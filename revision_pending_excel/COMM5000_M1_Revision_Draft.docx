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Used-car appraisal</w:t>
      </w:r>
      <w:r>
        <w:br/>
      </w:r>
      <w:r>
        <w:t>Preliminary insight development</w:t>
      </w:r>
    </w:p>
    <w:p>
      <w:pPr>
        <w:pStyle w:val="Subtitle"/>
      </w:pPr>
      <w:r>
        <w:t>REVISION DRAFT · All numerical results require original-XLSM verification in Microsoft Excel.</w:t>
      </w:r>
    </w:p>
    <w:tbl>
      <w:tblPr>
        <w:tblW w:type="auto" w:w="0"/>
        <w:jc w:val="left"/>
        <w:tblLayout w:type="fixed"/>
        <w:tblLook w:firstColumn="1" w:firstRow="1" w:lastColumn="0" w:lastRow="0" w:noHBand="0" w:noVBand="1" w:val="04A0"/>
        <w:tblBorders>
          <w:top w:val="nil" w:sz="2" w:color="D8E2E9"/>
          <w:left w:val="nil" w:sz="2" w:color="D8E2E9"/>
          <w:bottom w:val="nil" w:sz="2" w:color="D8E2E9"/>
          <w:right w:val="nil" w:sz="2" w:color="D8E2E9"/>
          <w:insideH w:val="single" w:sz="2" w:color="D8E2E9"/>
          <w:insideV w:val="nil" w:sz="2" w:color="D8E2E9"/>
        </w:tblBorders>
      </w:tblPr>
      <w:tblGrid>
        <w:gridCol w:w="3382"/>
        <w:gridCol w:w="3382"/>
        <w:gridCol w:w="3382"/>
      </w:tblGrid>
      <w:tr>
        <w:trPr>
          <w:tblHeader/>
          <w:cantSplit/>
        </w:trPr>
        <w:tc>
          <w:tcPr>
            <w:tcW w:type="dxa" w:w="3382"/>
            <w:vAlign w:val="top"/>
            <w:tcMar>
              <w:top w:w="80" w:type="dxa"/>
              <w:bottom w:w="80" w:type="dxa"/>
              <w:left w:w="120" w:type="dxa"/>
              <w:right w:w="120" w:type="dxa"/>
            </w:tcMar>
            <w:shd w:fill="163B53"/>
          </w:tcPr>
          <w:p>
            <w:pPr>
              <w:pStyle w:val="TableHeading"/>
            </w:pPr>
            <w:r>
              <w:t>PREVIOUS CSV ROWS</w:t>
            </w:r>
          </w:p>
        </w:tc>
        <w:tc>
          <w:tcPr>
            <w:tcW w:type="dxa" w:w="3382"/>
            <w:vAlign w:val="top"/>
            <w:tcMar>
              <w:top w:w="80" w:type="dxa"/>
              <w:bottom w:w="80" w:type="dxa"/>
              <w:left w:w="120" w:type="dxa"/>
              <w:right w:w="120" w:type="dxa"/>
            </w:tcMar>
            <w:shd w:fill="163B53"/>
          </w:tcPr>
          <w:p>
            <w:pPr>
              <w:pStyle w:val="TableHeading"/>
            </w:pPr>
            <w:r>
              <w:t>CSV SCREENED ROWS</w:t>
            </w:r>
          </w:p>
        </w:tc>
        <w:tc>
          <w:tcPr>
            <w:tcW w:type="dxa" w:w="3382"/>
            <w:vAlign w:val="top"/>
            <w:tcMar>
              <w:top w:w="80" w:type="dxa"/>
              <w:bottom w:w="80" w:type="dxa"/>
              <w:left w:w="120" w:type="dxa"/>
              <w:right w:w="120" w:type="dxa"/>
            </w:tcMar>
            <w:shd w:fill="163B53"/>
          </w:tcPr>
          <w:p>
            <w:pPr>
              <w:pStyle w:val="TableHeading"/>
            </w:pPr>
            <w:r>
              <w:t>DRAFT MAIN TEXT</w:t>
            </w:r>
          </w:p>
        </w:tc>
      </w:tr>
      <w:tr>
        <w:trPr>
          <w:cantSplit/>
        </w:trPr>
        <w:tc>
          <w:tcPr>
            <w:tcW w:type="dxa" w:w="3382"/>
            <w:vAlign w:val="top"/>
            <w:tcMar>
              <w:top w:w="80" w:type="dxa"/>
              <w:bottom w:w="80" w:type="dxa"/>
              <w:left w:w="120" w:type="dxa"/>
              <w:right w:w="120" w:type="dxa"/>
            </w:tcMar>
            <w:shd w:fill="FFFFFF"/>
          </w:tcPr>
          <w:p>
            <w:pPr>
              <w:pStyle w:val="TableText"/>
            </w:pPr>
            <w:r>
              <w:t>1,005,000</w:t>
            </w:r>
          </w:p>
        </w:tc>
        <w:tc>
          <w:tcPr>
            <w:tcW w:type="dxa" w:w="3382"/>
            <w:vAlign w:val="top"/>
            <w:tcMar>
              <w:top w:w="80" w:type="dxa"/>
              <w:bottom w:w="80" w:type="dxa"/>
              <w:left w:w="120" w:type="dxa"/>
              <w:right w:w="120" w:type="dxa"/>
            </w:tcMar>
            <w:shd w:fill="FFFFFF"/>
          </w:tcPr>
          <w:p>
            <w:pPr>
              <w:pStyle w:val="TableText"/>
            </w:pPr>
            <w:r>
              <w:t>998,849</w:t>
            </w:r>
          </w:p>
        </w:tc>
        <w:tc>
          <w:tcPr>
            <w:tcW w:type="dxa" w:w="3382"/>
            <w:vAlign w:val="top"/>
            <w:tcMar>
              <w:top w:w="80" w:type="dxa"/>
              <w:bottom w:w="80" w:type="dxa"/>
              <w:left w:w="120" w:type="dxa"/>
              <w:right w:w="120" w:type="dxa"/>
            </w:tcMar>
            <w:shd w:fill="FFFFFF"/>
          </w:tcPr>
          <w:p>
            <w:pPr>
              <w:pStyle w:val="TableText"/>
            </w:pPr>
            <w:r>
              <w:t>1,000 words</w:t>
            </w:r>
          </w:p>
        </w:tc>
      </w:tr>
    </w:tbl>
    <w:p>
      <w:pPr>
        <w:spacing w:before="0" w:after="0" w:line="160" w:lineRule="exact"/>
      </w:pPr>
      <w:r>
        <w:rPr>
          <w:sz w:val="2"/>
        </w:rPr>
      </w:r>
    </w:p>
    <w:p>
      <w:pPr>
        <w:pStyle w:val="Heading1"/>
      </w:pPr>
      <w:r>
        <w:t>1. Introduction</w:t>
      </w:r>
    </w:p>
    <w:p>
      <w:pPr/>
      <w:r>
        <w:t>The client operates an Indian online used-car marketplace where faster, defensible appraisals could improve cash offers and listing-price checks [1]. Overvaluation threatens purchasing margins; undervaluation risks losing sellers. This milestone examines vehicle age, usage and brand segment to prioritise subsequent analysis. It provides preliminary evidence and a development plan rather than a completed pricing model. Only the fixed randomised dataset is analysed, using the descriptive, probability and sampling concepts introduced in Weeks 1–3 [2–4]. Tables 1–4 contain preliminary CSV summaries; Figures 1–4 await actual Excel chart generation.</w:t>
      </w:r>
    </w:p>
    <w:p>
      <w:pPr>
        <w:pStyle w:val="Heading1"/>
      </w:pPr>
      <w:r>
        <w:t>2. Data Summaries and Descriptive Statistics</w:t>
      </w:r>
    </w:p>
    <w:p>
      <w:pPr>
        <w:pStyle w:val="Heading2"/>
      </w:pPr>
      <w:r>
        <w:t>2.1 Data definition and preparation</w:t>
      </w:r>
    </w:p>
    <w:p>
      <w:pPr/>
      <w:r>
        <w:t>The dataset [6] contains 1,005,000 listings and 20 variables. Car_Price, recorded in Indian rupees, is the outcome; Registration_Age and Kms_Driven measure supplied age in years and usage in kilometres. Table 2 distinguishes nominal labels, ownership categories, numerical measurements and binary flags. In every observation, Year plus Registration_Age equals 2025. The supplied age is therefore retained as a snapshot measure, rather than recalculated using today's date; including both age and Year later would duplicate information.</w:t>
      </w:r>
    </w:p>
    <w:p>
      <w:pPr/>
      <w:r>
        <w:t>Trimming Brand corrects 10,040 labels and recovers 2,334 luxury records that an uncleaned lookup would misclassify. Luxury comprises Audi, BMW and Mercedes; the other ten identified brands constitute non-luxury. Explicit spelling, case and whitespace corrections standardise 20,123 Fuel_Type entries. Unknown categories remain visible rather than being guessed. This export contains neither blank cells nor exact duplicates, including after label cleaning; those checks do not establish that the original source was complete [5]. Forty zero readings across three mechanical variables are flagged for verification, without imputing unused predictors.</w:t>
      </w:r>
    </w:p>
    <w:p>
      <w:pPr/>
      <w:r>
        <w:t>Fuel type and transmission are Unknown for 7.83% and 8.00% of full-file records respectively; dropping those rows would discard usable price, age and usage observations. These unresolved categories will be reported separately when studying additional predictors.</w:t>
      </w:r>
    </w:p>
    <w:p>
      <w:pPr/>
      <w:r>
        <w:t>The primary cohort provisionally screens 6,151 listings exceeding 1,000,000 kilometres, leaving 998,849 observations. This threshold follows the guide's example of implausible usage but is an appraisal-screening decision, not proof of error. All records remain in the full-sample comparison. High prices are retained: an IQR flag alone cannot establish an incorrect valuation. Table 1 records decisions and denominators.</w:t>
      </w:r>
    </w:p>
    <w:p>
      <w:pPr>
        <w:pStyle w:val="Heading2"/>
      </w:pPr>
      <w:r>
        <w:t>2.2 Distribution and typical values</w:t>
      </w:r>
    </w:p>
    <w:p>
      <w:pPr/>
      <w:r>
        <w:t>The primary mean price is INR 1,015,954, compared with a median of INR 673,944. The substantial gap and previously observed right tail suggest positive skew. The price IQR is INR 877,727 and sample SD is INR 1,141,023; dispersion is commercially material. The median is preferable for describing a typical listing because extreme prices pull the mean upward [2]. However, it is not a vehicle-specific appraisal, and the mean remains informative for portfolio averages.</w:t>
      </w:r>
    </w:p>
    <w:p>
      <w:pPr/>
      <w:r>
        <w:t>Average age is 13.00 years and median usage is 152,632 kilometres. Table 3 includes means, medians, modes, sample SDs, quartiles and ranges for the full file and screened groups. At original XLSM precision, price and usage have no mode: all values are unique.</w:t>
      </w:r>
    </w:p>
    <w:p>
      <w:pPr>
        <w:spacing w:before="0" w:after="0" w:line="20" w:lineRule="exact"/>
      </w:pPr>
      <w:r>
        <w:br w:type="page"/>
      </w:r>
    </w:p>
    <w:p>
      <w:pPr>
        <w:pStyle w:val="Title"/>
      </w:pPr>
      <w:r>
        <w:t>Analysis, conclusions and next steps</w:t>
      </w:r>
    </w:p>
    <w:p>
      <w:pPr>
        <w:pStyle w:val="Heading2"/>
      </w:pPr>
      <w:r>
        <w:t>2.3 Relationships with age and usage</w:t>
      </w:r>
    </w:p>
    <w:p>
      <w:pPr/>
      <w:r>
        <w:t>Figures 1–2 must be rebuilt from 5,000 screened listings selected in Excel using RAND(), fixed random values, sorting and retained original row numbers. They are absent pending verification. Correlations must use unrounded prices and every eligible pair. The earlier CSV age–price correlation was −0.0012 overall and negligible within both segments. Age-group means must confirm whether the original XLSM supports that provisional pattern.</w:t>
      </w:r>
    </w:p>
    <w:p>
      <w:pPr/>
      <w:r>
        <w:t>Usage has a weak negative linear association with price: r = −0.0509 overall, −0.0521 for luxury and −0.0505 for non-luxury. Previous CSV summaries show declining mean prices across usage deciles, alongside substantial overlap in the earlier plots. Hence usage may inform further investigation but cannot support precise offers alone. Restoring high-usage records changes the overall correlation to −0.0499; the interpretation survives this sensitivity check. Pearson correlation describes linear association, not causation or all possible nonlinear structure [2].</w:t>
      </w:r>
    </w:p>
    <w:p>
      <w:pPr/>
      <w:r>
        <w:t>An additional diagnostic removes prices above the upper IQR fence of INR 2,560,035. Usage correlation remains weak at −0.0516, so the principal conclusion is not driven solely by unusually expensive listings; this diagnostic is not the adopted sample.</w:t>
      </w:r>
    </w:p>
    <w:p>
      <w:pPr>
        <w:pStyle w:val="Heading2"/>
      </w:pPr>
      <w:r>
        <w:t>2.4 Brand-segment comparison</w:t>
      </w:r>
    </w:p>
    <w:p>
      <w:pPr/>
      <w:r>
        <w:t>The screened cohort contains 230,761 luxury and 768,088 non-luxury listings. Their mean prices are INR 1,014,112 and INR 1,016,508 respectively: a luxury difference of −0.236%. Medians differ by only INR −435, or −0.065%. The earlier CSV distributions overlap substantially, and both groups have comparable ages and usage. These summaries provide no commercially substantial unconditional luxury premium in this version. They neither establish equality in the population nor rule out differences conditional on other characteristics. Empirical segment shares describe these listings, not India's market composition [3].</w:t>
      </w:r>
    </w:p>
    <w:p>
      <w:pPr>
        <w:pStyle w:val="Heading1"/>
      </w:pPr>
      <w:r>
        <w:t>3. Conclusion and Development Plan</w:t>
      </w:r>
    </w:p>
    <w:p>
      <w:pPr/>
      <w:r>
        <w:t>The useful preliminary findings are strong price skew, considerable dispersion, negligible age association and a weak usage association. The evidence supports cautious investigation, not automatic depreciation deductions or a fixed luxury surcharge. Listing prices are not verified transaction prices; city coverage, Unknown labels and unresolved measurements limit generalisation. Randomisation may weaken real-world relationships. A million observations can improve precision without removing selection bias: the Central Limit Theorem concerns sample means, not a normal distribution of individual prices or representative sampling [4].</w:t>
      </w:r>
    </w:p>
    <w:p>
      <w:pPr/>
      <w:r>
        <w:t>For Milestone 2, define Δ = μ_luxury − μ_non-luxury and examine H0: Δ = 0 against the two-sided alternative H1: Δ ≠ 0. Report the estimated mean difference in INR, its percentage relative to non-luxury prices, and a confidence interval using subsequently taught methods. Interpret uncertainty and practical relevance together.</w:t>
      </w:r>
    </w:p>
    <w:p>
      <w:pPr/>
      <w:r>
        <w:t>Investigate age and usage using within-segment summaries, age groups and usage deciles, checking curvature and whether aggregate patterns persist within brands. State denominators and revisit the mileage screen. For the final report, assess the other supplied variables, including model, fuel type, transmission, engine characteristics, ownership history, city and service history. Compare a pooled model with brand-specific models using the same reserved observations. Report mean absolute error and root mean squared error in INR, overall, by brand and for expensive listings; compare against a simple benchmark and avoid information leakage. Verify flagged measurements and transaction-price limitations before operational recommendations. M1 proposes these analyses without performing hypothesis tests or fitting predictive models. Uncertain appraisals should remain subject to human review.</w:t>
      </w:r>
    </w:p>
    <w:p>
      <w:pPr>
        <w:spacing w:before="0" w:after="0" w:line="20" w:lineRule="exact"/>
      </w:pPr>
      <w:r>
        <w:br w:type="page"/>
      </w:r>
    </w:p>
    <w:p>
      <w:pPr>
        <w:pStyle w:val="Title"/>
      </w:pPr>
      <w:r>
        <w:t>Evidence A · Preparation and audit</w:t>
      </w:r>
    </w:p>
    <w:p>
      <w:pPr>
        <w:pStyle w:val="Heading1"/>
      </w:pPr>
      <w:r>
        <w:t>Table 1a. Provisional CSV audit; rerun against original XLSM</w:t>
      </w:r>
    </w:p>
    <w:p>
      <w:pPr>
        <w:pStyle w:val="Caption"/>
      </w:pPr>
      <w:r>
        <w:t>Counts on this page come from the earlier Python/CSV analysis. None has been independently verified in Excel against the original XLSM. Retain the raw worksheet and Dataset!B6, rerun each check, and replace these counts before submission.</w:t>
      </w:r>
    </w:p>
    <w:tbl>
      <w:tblPr>
        <w:tblW w:type="auto" w:w="0"/>
        <w:jc w:val="left"/>
        <w:tblLayout w:type="fixed"/>
        <w:tblLook w:firstColumn="1" w:firstRow="1" w:lastColumn="0" w:lastRow="0" w:noHBand="0" w:noVBand="1" w:val="04A0"/>
        <w:tblBorders>
          <w:top w:val="nil" w:sz="2" w:color="D8E2E9"/>
          <w:left w:val="nil" w:sz="2" w:color="D8E2E9"/>
          <w:bottom w:val="nil" w:sz="2" w:color="D8E2E9"/>
          <w:right w:val="nil" w:sz="2" w:color="D8E2E9"/>
          <w:insideH w:val="single" w:sz="2" w:color="D8E2E9"/>
          <w:insideV w:val="nil" w:sz="2" w:color="D8E2E9"/>
        </w:tblBorders>
      </w:tblPr>
      <w:tblGrid>
        <w:gridCol w:w="2900"/>
        <w:gridCol w:w="1880"/>
        <w:gridCol w:w="5366"/>
      </w:tblGrid>
      <w:tr>
        <w:trPr>
          <w:tblHeader/>
          <w:cantSplit/>
        </w:trPr>
        <w:tc>
          <w:tcPr>
            <w:tcW w:type="dxa" w:w="2900"/>
            <w:vAlign w:val="top"/>
            <w:tcMar>
              <w:top w:w="80" w:type="dxa"/>
              <w:bottom w:w="80" w:type="dxa"/>
              <w:left w:w="120" w:type="dxa"/>
              <w:right w:w="120" w:type="dxa"/>
            </w:tcMar>
            <w:shd w:fill="163B53"/>
          </w:tcPr>
          <w:p>
            <w:pPr>
              <w:pStyle w:val="TableHeading"/>
            </w:pPr>
            <w:r>
              <w:t>Audit item</w:t>
            </w:r>
          </w:p>
        </w:tc>
        <w:tc>
          <w:tcPr>
            <w:tcW w:type="dxa" w:w="1880"/>
            <w:vAlign w:val="top"/>
            <w:tcMar>
              <w:top w:w="80" w:type="dxa"/>
              <w:bottom w:w="80" w:type="dxa"/>
              <w:left w:w="120" w:type="dxa"/>
              <w:right w:w="120" w:type="dxa"/>
            </w:tcMar>
            <w:shd w:fill="163B53"/>
          </w:tcPr>
          <w:p>
            <w:pPr>
              <w:pStyle w:val="TableHeading"/>
            </w:pPr>
            <w:r>
              <w:t>Observed count</w:t>
            </w:r>
          </w:p>
        </w:tc>
        <w:tc>
          <w:tcPr>
            <w:tcW w:type="dxa" w:w="5366"/>
            <w:vAlign w:val="top"/>
            <w:tcMar>
              <w:top w:w="80" w:type="dxa"/>
              <w:bottom w:w="80" w:type="dxa"/>
              <w:left w:w="120" w:type="dxa"/>
              <w:right w:w="120" w:type="dxa"/>
            </w:tcMar>
            <w:shd w:fill="163B53"/>
          </w:tcPr>
          <w:p>
            <w:pPr>
              <w:pStyle w:val="TableHeading"/>
            </w:pPr>
            <w:r>
              <w:t>Treatment / rationale</w:t>
            </w:r>
          </w:p>
        </w:tc>
      </w:tr>
      <w:tr>
        <w:trPr>
          <w:cantSplit/>
        </w:trPr>
        <w:tc>
          <w:tcPr>
            <w:tcW w:type="dxa" w:w="2900"/>
            <w:vAlign w:val="top"/>
            <w:tcMar>
              <w:top w:w="80" w:type="dxa"/>
              <w:bottom w:w="80" w:type="dxa"/>
              <w:left w:w="120" w:type="dxa"/>
              <w:right w:w="120" w:type="dxa"/>
            </w:tcMar>
            <w:shd w:fill="FFFFFF"/>
          </w:tcPr>
          <w:p>
            <w:pPr>
              <w:pStyle w:val="TableText"/>
            </w:pPr>
            <w:r>
              <w:t>Source rows</w:t>
            </w:r>
          </w:p>
        </w:tc>
        <w:tc>
          <w:tcPr>
            <w:tcW w:type="dxa" w:w="1880"/>
            <w:vAlign w:val="top"/>
            <w:tcMar>
              <w:top w:w="80" w:type="dxa"/>
              <w:bottom w:w="80" w:type="dxa"/>
              <w:left w:w="120" w:type="dxa"/>
              <w:right w:w="120" w:type="dxa"/>
            </w:tcMar>
            <w:shd w:fill="FFFFFF"/>
          </w:tcPr>
          <w:p>
            <w:pPr>
              <w:pStyle w:val="TableText"/>
            </w:pPr>
            <w:r>
              <w:t>1,005,000</w:t>
            </w:r>
          </w:p>
        </w:tc>
        <w:tc>
          <w:tcPr>
            <w:tcW w:type="dxa" w:w="5366"/>
            <w:vAlign w:val="top"/>
            <w:tcMar>
              <w:top w:w="80" w:type="dxa"/>
              <w:bottom w:w="80" w:type="dxa"/>
              <w:left w:w="120" w:type="dxa"/>
              <w:right w:w="120" w:type="dxa"/>
            </w:tcMar>
            <w:shd w:fill="FFFFFF"/>
          </w:tcPr>
          <w:p>
            <w:pPr>
              <w:pStyle w:val="TableText"/>
            </w:pPr>
            <w:r>
              <w:t>Complete supplied CSV; source hash verified.</w:t>
            </w:r>
          </w:p>
        </w:tc>
      </w:tr>
      <w:tr>
        <w:trPr>
          <w:cantSplit/>
        </w:trPr>
        <w:tc>
          <w:tcPr>
            <w:tcW w:type="dxa" w:w="2900"/>
            <w:vAlign w:val="top"/>
            <w:tcMar>
              <w:top w:w="80" w:type="dxa"/>
              <w:bottom w:w="80" w:type="dxa"/>
              <w:left w:w="120" w:type="dxa"/>
              <w:right w:w="120" w:type="dxa"/>
            </w:tcMar>
            <w:shd w:fill="EEF4F7"/>
          </w:tcPr>
          <w:p>
            <w:pPr>
              <w:pStyle w:val="TableText"/>
            </w:pPr>
            <w:r>
              <w:t>Blank cells</w:t>
            </w:r>
          </w:p>
        </w:tc>
        <w:tc>
          <w:tcPr>
            <w:tcW w:type="dxa" w:w="1880"/>
            <w:vAlign w:val="top"/>
            <w:tcMar>
              <w:top w:w="80" w:type="dxa"/>
              <w:bottom w:w="80" w:type="dxa"/>
              <w:left w:w="120" w:type="dxa"/>
              <w:right w:w="120" w:type="dxa"/>
            </w:tcMar>
            <w:shd w:fill="EEF4F7"/>
          </w:tcPr>
          <w:p>
            <w:pPr>
              <w:pStyle w:val="TableText"/>
            </w:pPr>
            <w:r>
              <w:t>0</w:t>
            </w:r>
          </w:p>
        </w:tc>
        <w:tc>
          <w:tcPr>
            <w:tcW w:type="dxa" w:w="5366"/>
            <w:vAlign w:val="top"/>
            <w:tcMar>
              <w:top w:w="80" w:type="dxa"/>
              <w:bottom w:w="80" w:type="dxa"/>
              <w:left w:w="120" w:type="dxa"/>
              <w:right w:w="120" w:type="dxa"/>
            </w:tcMar>
            <w:shd w:fill="EEF4F7"/>
          </w:tcPr>
          <w:p>
            <w:pPr>
              <w:pStyle w:val="TableText"/>
            </w:pPr>
            <w:r>
              <w:t>0 in this export; not proof the original source was always complete.</w:t>
            </w:r>
          </w:p>
        </w:tc>
      </w:tr>
      <w:tr>
        <w:trPr>
          <w:cantSplit/>
        </w:trPr>
        <w:tc>
          <w:tcPr>
            <w:tcW w:type="dxa" w:w="2900"/>
            <w:vAlign w:val="top"/>
            <w:tcMar>
              <w:top w:w="80" w:type="dxa"/>
              <w:bottom w:w="80" w:type="dxa"/>
              <w:left w:w="120" w:type="dxa"/>
              <w:right w:w="120" w:type="dxa"/>
            </w:tcMar>
            <w:shd w:fill="FFFFFF"/>
          </w:tcPr>
          <w:p>
            <w:pPr>
              <w:pStyle w:val="TableText"/>
            </w:pPr>
            <w:r>
              <w:t>Exact duplicate rows</w:t>
            </w:r>
          </w:p>
        </w:tc>
        <w:tc>
          <w:tcPr>
            <w:tcW w:type="dxa" w:w="1880"/>
            <w:vAlign w:val="top"/>
            <w:tcMar>
              <w:top w:w="80" w:type="dxa"/>
              <w:bottom w:w="80" w:type="dxa"/>
              <w:left w:w="120" w:type="dxa"/>
              <w:right w:w="120" w:type="dxa"/>
            </w:tcMar>
            <w:shd w:fill="FFFFFF"/>
          </w:tcPr>
          <w:p>
            <w:pPr>
              <w:pStyle w:val="TableText"/>
            </w:pPr>
            <w:r>
              <w:t>0</w:t>
            </w:r>
          </w:p>
        </w:tc>
        <w:tc>
          <w:tcPr>
            <w:tcW w:type="dxa" w:w="5366"/>
            <w:vAlign w:val="top"/>
            <w:tcMar>
              <w:top w:w="80" w:type="dxa"/>
              <w:bottom w:w="80" w:type="dxa"/>
              <w:left w:w="120" w:type="dxa"/>
              <w:right w:w="120" w:type="dxa"/>
            </w:tcMar>
            <w:shd w:fill="FFFFFF"/>
          </w:tcPr>
          <w:p>
            <w:pPr>
              <w:pStyle w:val="TableText"/>
            </w:pPr>
            <w:r>
              <w:t>Compared all 20 supplied fields; keep first rule would apply only if found.</w:t>
            </w:r>
          </w:p>
        </w:tc>
      </w:tr>
      <w:tr>
        <w:trPr>
          <w:cantSplit/>
        </w:trPr>
        <w:tc>
          <w:tcPr>
            <w:tcW w:type="dxa" w:w="2900"/>
            <w:vAlign w:val="top"/>
            <w:tcMar>
              <w:top w:w="80" w:type="dxa"/>
              <w:bottom w:w="80" w:type="dxa"/>
              <w:left w:w="120" w:type="dxa"/>
              <w:right w:w="120" w:type="dxa"/>
            </w:tcMar>
            <w:shd w:fill="EEF4F7"/>
          </w:tcPr>
          <w:p>
            <w:pPr>
              <w:pStyle w:val="TableText"/>
            </w:pPr>
            <w:r>
              <w:t>Duplicates after label cleaning</w:t>
            </w:r>
          </w:p>
        </w:tc>
        <w:tc>
          <w:tcPr>
            <w:tcW w:type="dxa" w:w="1880"/>
            <w:vAlign w:val="top"/>
            <w:tcMar>
              <w:top w:w="80" w:type="dxa"/>
              <w:bottom w:w="80" w:type="dxa"/>
              <w:left w:w="120" w:type="dxa"/>
              <w:right w:w="120" w:type="dxa"/>
            </w:tcMar>
            <w:shd w:fill="EEF4F7"/>
          </w:tcPr>
          <w:p>
            <w:pPr>
              <w:pStyle w:val="TableText"/>
            </w:pPr>
            <w:r>
              <w:t>0</w:t>
            </w:r>
          </w:p>
        </w:tc>
        <w:tc>
          <w:tcPr>
            <w:tcW w:type="dxa" w:w="5366"/>
            <w:vAlign w:val="top"/>
            <w:tcMar>
              <w:top w:w="80" w:type="dxa"/>
              <w:bottom w:w="80" w:type="dxa"/>
              <w:left w:w="120" w:type="dxa"/>
              <w:right w:w="120" w:type="dxa"/>
            </w:tcMar>
            <w:shd w:fill="EEF4F7"/>
          </w:tcPr>
          <w:p>
            <w:pPr>
              <w:pStyle w:val="TableText"/>
            </w:pPr>
            <w:r>
              <w:t>Rechecked all supplied fields after canonicalisation.</w:t>
            </w:r>
          </w:p>
        </w:tc>
      </w:tr>
      <w:tr>
        <w:trPr>
          <w:cantSplit/>
        </w:trPr>
        <w:tc>
          <w:tcPr>
            <w:tcW w:type="dxa" w:w="2900"/>
            <w:vAlign w:val="top"/>
            <w:tcMar>
              <w:top w:w="80" w:type="dxa"/>
              <w:bottom w:w="80" w:type="dxa"/>
              <w:left w:w="120" w:type="dxa"/>
              <w:right w:w="120" w:type="dxa"/>
            </w:tcMar>
            <w:shd w:fill="FFFFFF"/>
          </w:tcPr>
          <w:p>
            <w:pPr>
              <w:pStyle w:val="TableText"/>
            </w:pPr>
            <w:r>
              <w:t>Brand labels corrected</w:t>
            </w:r>
          </w:p>
        </w:tc>
        <w:tc>
          <w:tcPr>
            <w:tcW w:type="dxa" w:w="1880"/>
            <w:vAlign w:val="top"/>
            <w:tcMar>
              <w:top w:w="80" w:type="dxa"/>
              <w:bottom w:w="80" w:type="dxa"/>
              <w:left w:w="120" w:type="dxa"/>
              <w:right w:w="120" w:type="dxa"/>
            </w:tcMar>
            <w:shd w:fill="FFFFFF"/>
          </w:tcPr>
          <w:p>
            <w:pPr>
              <w:pStyle w:val="TableText"/>
            </w:pPr>
            <w:r>
              <w:t>10,040</w:t>
            </w:r>
          </w:p>
        </w:tc>
        <w:tc>
          <w:tcPr>
            <w:tcW w:type="dxa" w:w="5366"/>
            <w:vAlign w:val="top"/>
            <w:tcMar>
              <w:top w:w="80" w:type="dxa"/>
              <w:bottom w:w="80" w:type="dxa"/>
              <w:left w:w="120" w:type="dxa"/>
              <w:right w:w="120" w:type="dxa"/>
            </w:tcMar>
            <w:shd w:fill="FFFFFF"/>
          </w:tcPr>
          <w:p>
            <w:pPr>
              <w:pStyle w:val="TableText"/>
            </w:pPr>
            <w:r>
              <w:t>Trim leading/trailing spaces; 26 labels become 13.</w:t>
            </w:r>
          </w:p>
        </w:tc>
      </w:tr>
      <w:tr>
        <w:trPr>
          <w:cantSplit/>
        </w:trPr>
        <w:tc>
          <w:tcPr>
            <w:tcW w:type="dxa" w:w="2900"/>
            <w:vAlign w:val="top"/>
            <w:tcMar>
              <w:top w:w="80" w:type="dxa"/>
              <w:bottom w:w="80" w:type="dxa"/>
              <w:left w:w="120" w:type="dxa"/>
              <w:right w:w="120" w:type="dxa"/>
            </w:tcMar>
            <w:shd w:fill="EEF4F7"/>
          </w:tcPr>
          <w:p>
            <w:pPr>
              <w:pStyle w:val="TableText"/>
            </w:pPr>
            <w:r>
              <w:t>Luxury records recovered by Brand trimming</w:t>
            </w:r>
          </w:p>
        </w:tc>
        <w:tc>
          <w:tcPr>
            <w:tcW w:type="dxa" w:w="1880"/>
            <w:vAlign w:val="top"/>
            <w:tcMar>
              <w:top w:w="80" w:type="dxa"/>
              <w:bottom w:w="80" w:type="dxa"/>
              <w:left w:w="120" w:type="dxa"/>
              <w:right w:w="120" w:type="dxa"/>
            </w:tcMar>
            <w:shd w:fill="EEF4F7"/>
          </w:tcPr>
          <w:p>
            <w:pPr>
              <w:pStyle w:val="TableText"/>
            </w:pPr>
            <w:r>
              <w:t>2,334</w:t>
            </w:r>
          </w:p>
        </w:tc>
        <w:tc>
          <w:tcPr>
            <w:tcW w:type="dxa" w:w="5366"/>
            <w:vAlign w:val="top"/>
            <w:tcMar>
              <w:top w:w="80" w:type="dxa"/>
              <w:bottom w:w="80" w:type="dxa"/>
              <w:left w:w="120" w:type="dxa"/>
              <w:right w:w="120" w:type="dxa"/>
            </w:tcMar>
            <w:shd w:fill="EEF4F7"/>
          </w:tcPr>
          <w:p>
            <w:pPr>
              <w:pStyle w:val="TableText"/>
            </w:pPr>
            <w:r>
              <w:t>2,334 records otherwise misclassified by an exact uncleaned lookup.</w:t>
            </w:r>
          </w:p>
        </w:tc>
      </w:tr>
      <w:tr>
        <w:trPr>
          <w:cantSplit/>
        </w:trPr>
        <w:tc>
          <w:tcPr>
            <w:tcW w:type="dxa" w:w="2900"/>
            <w:vAlign w:val="top"/>
            <w:tcMar>
              <w:top w:w="80" w:type="dxa"/>
              <w:bottom w:w="80" w:type="dxa"/>
              <w:left w:w="120" w:type="dxa"/>
              <w:right w:w="120" w:type="dxa"/>
            </w:tcMar>
            <w:shd w:fill="FFFFFF"/>
          </w:tcPr>
          <w:p>
            <w:pPr>
              <w:pStyle w:val="TableText"/>
            </w:pPr>
            <w:r>
              <w:t>Fuel labels corrected</w:t>
            </w:r>
          </w:p>
        </w:tc>
        <w:tc>
          <w:tcPr>
            <w:tcW w:type="dxa" w:w="1880"/>
            <w:vAlign w:val="top"/>
            <w:tcMar>
              <w:top w:w="80" w:type="dxa"/>
              <w:bottom w:w="80" w:type="dxa"/>
              <w:left w:w="120" w:type="dxa"/>
              <w:right w:w="120" w:type="dxa"/>
            </w:tcMar>
            <w:shd w:fill="FFFFFF"/>
          </w:tcPr>
          <w:p>
            <w:pPr>
              <w:pStyle w:val="TableText"/>
            </w:pPr>
            <w:r>
              <w:t>20,123</w:t>
            </w:r>
          </w:p>
        </w:tc>
        <w:tc>
          <w:tcPr>
            <w:tcW w:type="dxa" w:w="5366"/>
            <w:vAlign w:val="top"/>
            <w:tcMar>
              <w:top w:w="80" w:type="dxa"/>
              <w:bottom w:w="80" w:type="dxa"/>
              <w:left w:w="120" w:type="dxa"/>
              <w:right w:w="120" w:type="dxa"/>
            </w:tcMar>
            <w:shd w:fill="FFFFFF"/>
          </w:tcPr>
          <w:p>
            <w:pPr>
              <w:pStyle w:val="TableText"/>
            </w:pPr>
            <w:r>
              <w:t>Case/space correction and explicit hybridd/electrik mappings; 12 labels become 6.</w:t>
            </w:r>
          </w:p>
        </w:tc>
      </w:tr>
      <w:tr>
        <w:trPr>
          <w:cantSplit/>
        </w:trPr>
        <w:tc>
          <w:tcPr>
            <w:tcW w:type="dxa" w:w="2900"/>
            <w:vAlign w:val="top"/>
            <w:tcMar>
              <w:top w:w="80" w:type="dxa"/>
              <w:bottom w:w="80" w:type="dxa"/>
              <w:left w:w="120" w:type="dxa"/>
              <w:right w:w="120" w:type="dxa"/>
            </w:tcMar>
            <w:shd w:fill="EEF4F7"/>
          </w:tcPr>
          <w:p>
            <w:pPr>
              <w:pStyle w:val="TableText"/>
            </w:pPr>
            <w:r>
              <w:t>Kms_Driven &gt; 1,000,000</w:t>
            </w:r>
          </w:p>
        </w:tc>
        <w:tc>
          <w:tcPr>
            <w:tcW w:type="dxa" w:w="1880"/>
            <w:vAlign w:val="top"/>
            <w:tcMar>
              <w:top w:w="80" w:type="dxa"/>
              <w:bottom w:w="80" w:type="dxa"/>
              <w:left w:w="120" w:type="dxa"/>
              <w:right w:w="120" w:type="dxa"/>
            </w:tcMar>
            <w:shd w:fill="EEF4F7"/>
          </w:tcPr>
          <w:p>
            <w:pPr>
              <w:pStyle w:val="TableText"/>
            </w:pPr>
            <w:r>
              <w:t>6,151 (0.612%)</w:t>
            </w:r>
          </w:p>
        </w:tc>
        <w:tc>
          <w:tcPr>
            <w:tcW w:type="dxa" w:w="5366"/>
            <w:vAlign w:val="top"/>
            <w:tcMar>
              <w:top w:w="80" w:type="dxa"/>
              <w:bottom w:w="80" w:type="dxa"/>
              <w:left w:w="120" w:type="dxa"/>
              <w:right w:w="120" w:type="dxa"/>
            </w:tcMar>
            <w:shd w:fill="EEF4F7"/>
          </w:tcPr>
          <w:p>
            <w:pPr>
              <w:pStyle w:val="TableText"/>
            </w:pPr>
            <w:r>
              <w:t>Flag and screen provisionally; retained in full-sample sensitivity analysis.</w:t>
            </w:r>
          </w:p>
        </w:tc>
      </w:tr>
      <w:tr>
        <w:trPr>
          <w:cantSplit/>
        </w:trPr>
        <w:tc>
          <w:tcPr>
            <w:tcW w:type="dxa" w:w="2900"/>
            <w:vAlign w:val="top"/>
            <w:tcMar>
              <w:top w:w="80" w:type="dxa"/>
              <w:bottom w:w="80" w:type="dxa"/>
              <w:left w:w="120" w:type="dxa"/>
              <w:right w:w="120" w:type="dxa"/>
            </w:tcMar>
            <w:shd w:fill="FFFFFF"/>
          </w:tcPr>
          <w:p>
            <w:pPr>
              <w:pStyle w:val="TableText"/>
            </w:pPr>
            <w:r>
              <w:t>Primary cohort rows</w:t>
            </w:r>
          </w:p>
        </w:tc>
        <w:tc>
          <w:tcPr>
            <w:tcW w:type="dxa" w:w="1880"/>
            <w:vAlign w:val="top"/>
            <w:tcMar>
              <w:top w:w="80" w:type="dxa"/>
              <w:bottom w:w="80" w:type="dxa"/>
              <w:left w:w="120" w:type="dxa"/>
              <w:right w:w="120" w:type="dxa"/>
            </w:tcMar>
            <w:shd w:fill="FFFFFF"/>
          </w:tcPr>
          <w:p>
            <w:pPr>
              <w:pStyle w:val="TableText"/>
            </w:pPr>
            <w:r>
              <w:t>998,849</w:t>
            </w:r>
          </w:p>
        </w:tc>
        <w:tc>
          <w:tcPr>
            <w:tcW w:type="dxa" w:w="5366"/>
            <w:vAlign w:val="top"/>
            <w:tcMar>
              <w:top w:w="80" w:type="dxa"/>
              <w:bottom w:w="80" w:type="dxa"/>
              <w:left w:w="120" w:type="dxa"/>
              <w:right w:w="120" w:type="dxa"/>
            </w:tcMar>
            <w:shd w:fill="FFFFFF"/>
          </w:tcPr>
          <w:p>
            <w:pPr>
              <w:pStyle w:val="TableText"/>
            </w:pPr>
            <w:r>
              <w:t>No other record exclusions; all key variables valid in this cohort.</w:t>
            </w:r>
          </w:p>
        </w:tc>
      </w:tr>
      <w:tr>
        <w:trPr>
          <w:cantSplit/>
        </w:trPr>
        <w:tc>
          <w:tcPr>
            <w:tcW w:type="dxa" w:w="2900"/>
            <w:vAlign w:val="top"/>
            <w:tcMar>
              <w:top w:w="80" w:type="dxa"/>
              <w:bottom w:w="80" w:type="dxa"/>
              <w:left w:w="120" w:type="dxa"/>
              <w:right w:w="120" w:type="dxa"/>
            </w:tcMar>
            <w:shd w:fill="EEF4F7"/>
          </w:tcPr>
          <w:p>
            <w:pPr>
              <w:pStyle w:val="TableText"/>
            </w:pPr>
            <w:r>
              <w:t>Zero Mileage_kmpl / Engine_CC / Horsepower</w:t>
            </w:r>
          </w:p>
        </w:tc>
        <w:tc>
          <w:tcPr>
            <w:tcW w:type="dxa" w:w="1880"/>
            <w:vAlign w:val="top"/>
            <w:tcMar>
              <w:top w:w="80" w:type="dxa"/>
              <w:bottom w:w="80" w:type="dxa"/>
              <w:left w:w="120" w:type="dxa"/>
              <w:right w:w="120" w:type="dxa"/>
            </w:tcMar>
            <w:shd w:fill="EEF4F7"/>
          </w:tcPr>
          <w:p>
            <w:pPr>
              <w:pStyle w:val="TableText"/>
            </w:pPr>
            <w:r>
              <w:t>5 / 12 / 23</w:t>
            </w:r>
          </w:p>
        </w:tc>
        <w:tc>
          <w:tcPr>
            <w:tcW w:type="dxa" w:w="5366"/>
            <w:vAlign w:val="top"/>
            <w:tcMar>
              <w:top w:w="80" w:type="dxa"/>
              <w:bottom w:w="80" w:type="dxa"/>
              <w:left w:w="120" w:type="dxa"/>
              <w:right w:w="120" w:type="dxa"/>
            </w:tcMar>
            <w:shd w:fill="EEF4F7"/>
          </w:tcPr>
          <w:p>
            <w:pPr>
              <w:pStyle w:val="TableText"/>
            </w:pPr>
            <w:r>
              <w:t>Flag unresolved auxiliary readings; do not call them blanks or impute them.</w:t>
            </w:r>
          </w:p>
        </w:tc>
      </w:tr>
      <w:tr>
        <w:trPr>
          <w:cantSplit/>
        </w:trPr>
        <w:tc>
          <w:tcPr>
            <w:tcW w:type="dxa" w:w="2900"/>
            <w:vAlign w:val="top"/>
            <w:tcMar>
              <w:top w:w="80" w:type="dxa"/>
              <w:bottom w:w="80" w:type="dxa"/>
              <w:left w:w="120" w:type="dxa"/>
              <w:right w:w="120" w:type="dxa"/>
            </w:tcMar>
            <w:shd w:fill="FFFFFF"/>
          </w:tcPr>
          <w:p>
            <w:pPr>
              <w:pStyle w:val="TableText"/>
            </w:pPr>
            <w:r>
              <w:t>High price IQR flags in primary cohort</w:t>
            </w:r>
          </w:p>
        </w:tc>
        <w:tc>
          <w:tcPr>
            <w:tcW w:type="dxa" w:w="1880"/>
            <w:vAlign w:val="top"/>
            <w:tcMar>
              <w:top w:w="80" w:type="dxa"/>
              <w:bottom w:w="80" w:type="dxa"/>
              <w:left w:w="120" w:type="dxa"/>
              <w:right w:w="120" w:type="dxa"/>
            </w:tcMar>
            <w:shd w:fill="FFFFFF"/>
          </w:tcPr>
          <w:p>
            <w:pPr>
              <w:pStyle w:val="TableText"/>
            </w:pPr>
            <w:r>
              <w:t>70,457</w:t>
            </w:r>
          </w:p>
        </w:tc>
        <w:tc>
          <w:tcPr>
            <w:tcW w:type="dxa" w:w="5366"/>
            <w:vAlign w:val="top"/>
            <w:tcMar>
              <w:top w:w="80" w:type="dxa"/>
              <w:bottom w:w="80" w:type="dxa"/>
              <w:left w:w="120" w:type="dxa"/>
              <w:right w:w="120" w:type="dxa"/>
            </w:tcMar>
            <w:shd w:fill="FFFFFF"/>
          </w:tcPr>
          <w:p>
            <w:pPr>
              <w:pStyle w:val="TableText"/>
            </w:pPr>
            <w:r>
              <w:t>Diagnostic only; no price-based exclusion in primary results.</w:t>
            </w:r>
          </w:p>
        </w:tc>
      </w:tr>
    </w:tbl>
    <w:p>
      <w:pPr>
        <w:spacing w:before="0" w:after="0" w:line="180" w:lineRule="exact"/>
      </w:pPr>
      <w:r>
        <w:rPr>
          <w:sz w:val="2"/>
        </w:rPr>
      </w:r>
    </w:p>
    <w:p>
      <w:pPr>
        <w:pStyle w:val="Heading2"/>
      </w:pPr>
      <w:r>
        <w:t>Table 1b. Unknown categories retained in the full file</w:t>
      </w:r>
    </w:p>
    <w:tbl>
      <w:tblPr>
        <w:tblW w:type="auto" w:w="0"/>
        <w:jc w:val="left"/>
        <w:tblLayout w:type="fixed"/>
        <w:tblLook w:firstColumn="1" w:firstRow="1" w:lastColumn="0" w:lastRow="0" w:noHBand="0" w:noVBand="1" w:val="04A0"/>
        <w:tblBorders>
          <w:top w:val="nil" w:sz="2" w:color="D8E2E9"/>
          <w:left w:val="nil" w:sz="2" w:color="D8E2E9"/>
          <w:bottom w:val="nil" w:sz="2" w:color="D8E2E9"/>
          <w:right w:val="nil" w:sz="2" w:color="D8E2E9"/>
          <w:insideH w:val="single" w:sz="2" w:color="D8E2E9"/>
          <w:insideV w:val="nil" w:sz="2" w:color="D8E2E9"/>
        </w:tblBorders>
      </w:tblPr>
      <w:tblGrid>
        <w:gridCol w:w="4667"/>
        <w:gridCol w:w="2638"/>
        <w:gridCol w:w="2841"/>
      </w:tblGrid>
      <w:tr>
        <w:trPr>
          <w:tblHeader/>
          <w:cantSplit/>
        </w:trPr>
        <w:tc>
          <w:tcPr>
            <w:tcW w:type="dxa" w:w="4667"/>
            <w:vAlign w:val="top"/>
            <w:tcMar>
              <w:top w:w="80" w:type="dxa"/>
              <w:bottom w:w="80" w:type="dxa"/>
              <w:left w:w="120" w:type="dxa"/>
              <w:right w:w="120" w:type="dxa"/>
            </w:tcMar>
            <w:shd w:fill="163B53"/>
          </w:tcPr>
          <w:p>
            <w:pPr>
              <w:pStyle w:val="TableHeading"/>
            </w:pPr>
            <w:r>
              <w:t>Variable</w:t>
            </w:r>
          </w:p>
        </w:tc>
        <w:tc>
          <w:tcPr>
            <w:tcW w:type="dxa" w:w="2638"/>
            <w:vAlign w:val="top"/>
            <w:tcMar>
              <w:top w:w="80" w:type="dxa"/>
              <w:bottom w:w="80" w:type="dxa"/>
              <w:left w:w="120" w:type="dxa"/>
              <w:right w:w="120" w:type="dxa"/>
            </w:tcMar>
            <w:shd w:fill="163B53"/>
          </w:tcPr>
          <w:p>
            <w:pPr>
              <w:pStyle w:val="TableHeading"/>
            </w:pPr>
            <w:r>
              <w:t>Unknown entries</w:t>
            </w:r>
          </w:p>
        </w:tc>
        <w:tc>
          <w:tcPr>
            <w:tcW w:type="dxa" w:w="2841"/>
            <w:vAlign w:val="top"/>
            <w:tcMar>
              <w:top w:w="80" w:type="dxa"/>
              <w:bottom w:w="80" w:type="dxa"/>
              <w:left w:w="120" w:type="dxa"/>
              <w:right w:w="120" w:type="dxa"/>
            </w:tcMar>
            <w:shd w:fill="163B53"/>
          </w:tcPr>
          <w:p>
            <w:pPr>
              <w:pStyle w:val="TableHeading"/>
            </w:pPr>
            <w:r>
              <w:t>Share of 1,005,000</w:t>
            </w:r>
          </w:p>
        </w:tc>
      </w:tr>
      <w:tr>
        <w:trPr>
          <w:cantSplit/>
        </w:trPr>
        <w:tc>
          <w:tcPr>
            <w:tcW w:type="dxa" w:w="4667"/>
            <w:vAlign w:val="top"/>
            <w:tcMar>
              <w:top w:w="80" w:type="dxa"/>
              <w:bottom w:w="80" w:type="dxa"/>
              <w:left w:w="120" w:type="dxa"/>
              <w:right w:w="120" w:type="dxa"/>
            </w:tcMar>
            <w:shd w:fill="FFFFFF"/>
          </w:tcPr>
          <w:p>
            <w:pPr>
              <w:pStyle w:val="TableText"/>
            </w:pPr>
            <w:r>
              <w:t>Fuel_Type</w:t>
            </w:r>
          </w:p>
        </w:tc>
        <w:tc>
          <w:tcPr>
            <w:tcW w:type="dxa" w:w="2638"/>
            <w:vAlign w:val="top"/>
            <w:tcMar>
              <w:top w:w="80" w:type="dxa"/>
              <w:bottom w:w="80" w:type="dxa"/>
              <w:left w:w="120" w:type="dxa"/>
              <w:right w:w="120" w:type="dxa"/>
            </w:tcMar>
            <w:shd w:fill="FFFFFF"/>
          </w:tcPr>
          <w:p>
            <w:pPr>
              <w:pStyle w:val="TableText"/>
              <w:jc w:val="right"/>
            </w:pPr>
            <w:r>
              <w:t>78,733</w:t>
            </w:r>
          </w:p>
        </w:tc>
        <w:tc>
          <w:tcPr>
            <w:tcW w:type="dxa" w:w="2841"/>
            <w:vAlign w:val="top"/>
            <w:tcMar>
              <w:top w:w="80" w:type="dxa"/>
              <w:bottom w:w="80" w:type="dxa"/>
              <w:left w:w="120" w:type="dxa"/>
              <w:right w:w="120" w:type="dxa"/>
            </w:tcMar>
            <w:shd w:fill="FFFFFF"/>
          </w:tcPr>
          <w:p>
            <w:pPr>
              <w:pStyle w:val="TableText"/>
              <w:jc w:val="right"/>
            </w:pPr>
            <w:r>
              <w:t>7.83%</w:t>
            </w:r>
          </w:p>
        </w:tc>
      </w:tr>
      <w:tr>
        <w:trPr>
          <w:cantSplit/>
        </w:trPr>
        <w:tc>
          <w:tcPr>
            <w:tcW w:type="dxa" w:w="4667"/>
            <w:vAlign w:val="top"/>
            <w:tcMar>
              <w:top w:w="80" w:type="dxa"/>
              <w:bottom w:w="80" w:type="dxa"/>
              <w:left w:w="120" w:type="dxa"/>
              <w:right w:w="120" w:type="dxa"/>
            </w:tcMar>
            <w:shd w:fill="EEF4F7"/>
          </w:tcPr>
          <w:p>
            <w:pPr>
              <w:pStyle w:val="TableText"/>
            </w:pPr>
            <w:r>
              <w:t>Transmission</w:t>
            </w:r>
          </w:p>
        </w:tc>
        <w:tc>
          <w:tcPr>
            <w:tcW w:type="dxa" w:w="2638"/>
            <w:vAlign w:val="top"/>
            <w:tcMar>
              <w:top w:w="80" w:type="dxa"/>
              <w:bottom w:w="80" w:type="dxa"/>
              <w:left w:w="120" w:type="dxa"/>
              <w:right w:w="120" w:type="dxa"/>
            </w:tcMar>
            <w:shd w:fill="EEF4F7"/>
          </w:tcPr>
          <w:p>
            <w:pPr>
              <w:pStyle w:val="TableText"/>
              <w:jc w:val="right"/>
            </w:pPr>
            <w:r>
              <w:t>80,385</w:t>
            </w:r>
          </w:p>
        </w:tc>
        <w:tc>
          <w:tcPr>
            <w:tcW w:type="dxa" w:w="2841"/>
            <w:vAlign w:val="top"/>
            <w:tcMar>
              <w:top w:w="80" w:type="dxa"/>
              <w:bottom w:w="80" w:type="dxa"/>
              <w:left w:w="120" w:type="dxa"/>
              <w:right w:w="120" w:type="dxa"/>
            </w:tcMar>
            <w:shd w:fill="EEF4F7"/>
          </w:tcPr>
          <w:p>
            <w:pPr>
              <w:pStyle w:val="TableText"/>
              <w:jc w:val="right"/>
            </w:pPr>
            <w:r>
              <w:t>8.00%</w:t>
            </w:r>
          </w:p>
        </w:tc>
      </w:tr>
      <w:tr>
        <w:trPr>
          <w:cantSplit/>
        </w:trPr>
        <w:tc>
          <w:tcPr>
            <w:tcW w:type="dxa" w:w="4667"/>
            <w:vAlign w:val="top"/>
            <w:tcMar>
              <w:top w:w="80" w:type="dxa"/>
              <w:bottom w:w="80" w:type="dxa"/>
              <w:left w:w="120" w:type="dxa"/>
              <w:right w:w="120" w:type="dxa"/>
            </w:tcMar>
            <w:shd w:fill="FFFFFF"/>
          </w:tcPr>
          <w:p>
            <w:pPr>
              <w:pStyle w:val="TableText"/>
            </w:pPr>
            <w:r>
              <w:t>Color</w:t>
            </w:r>
          </w:p>
        </w:tc>
        <w:tc>
          <w:tcPr>
            <w:tcW w:type="dxa" w:w="2638"/>
            <w:vAlign w:val="top"/>
            <w:tcMar>
              <w:top w:w="80" w:type="dxa"/>
              <w:bottom w:w="80" w:type="dxa"/>
              <w:left w:w="120" w:type="dxa"/>
              <w:right w:w="120" w:type="dxa"/>
            </w:tcMar>
            <w:shd w:fill="FFFFFF"/>
          </w:tcPr>
          <w:p>
            <w:pPr>
              <w:pStyle w:val="TableText"/>
              <w:jc w:val="right"/>
            </w:pPr>
            <w:r>
              <w:t>80,419</w:t>
            </w:r>
          </w:p>
        </w:tc>
        <w:tc>
          <w:tcPr>
            <w:tcW w:type="dxa" w:w="2841"/>
            <w:vAlign w:val="top"/>
            <w:tcMar>
              <w:top w:w="80" w:type="dxa"/>
              <w:bottom w:w="80" w:type="dxa"/>
              <w:left w:w="120" w:type="dxa"/>
              <w:right w:w="120" w:type="dxa"/>
            </w:tcMar>
            <w:shd w:fill="FFFFFF"/>
          </w:tcPr>
          <w:p>
            <w:pPr>
              <w:pStyle w:val="TableText"/>
              <w:jc w:val="right"/>
            </w:pPr>
            <w:r>
              <w:t>8.00%</w:t>
            </w:r>
          </w:p>
        </w:tc>
      </w:tr>
      <w:tr>
        <w:trPr>
          <w:cantSplit/>
        </w:trPr>
        <w:tc>
          <w:tcPr>
            <w:tcW w:type="dxa" w:w="4667"/>
            <w:vAlign w:val="top"/>
            <w:tcMar>
              <w:top w:w="80" w:type="dxa"/>
              <w:bottom w:w="80" w:type="dxa"/>
              <w:left w:w="120" w:type="dxa"/>
              <w:right w:w="120" w:type="dxa"/>
            </w:tcMar>
            <w:shd w:fill="EEF4F7"/>
          </w:tcPr>
          <w:p>
            <w:pPr>
              <w:pStyle w:val="TableText"/>
            </w:pPr>
            <w:r>
              <w:t>City</w:t>
            </w:r>
          </w:p>
        </w:tc>
        <w:tc>
          <w:tcPr>
            <w:tcW w:type="dxa" w:w="2638"/>
            <w:vAlign w:val="top"/>
            <w:tcMar>
              <w:top w:w="80" w:type="dxa"/>
              <w:bottom w:w="80" w:type="dxa"/>
              <w:left w:w="120" w:type="dxa"/>
              <w:right w:w="120" w:type="dxa"/>
            </w:tcMar>
            <w:shd w:fill="EEF4F7"/>
          </w:tcPr>
          <w:p>
            <w:pPr>
              <w:pStyle w:val="TableText"/>
              <w:jc w:val="right"/>
            </w:pPr>
            <w:r>
              <w:t>80,430</w:t>
            </w:r>
          </w:p>
        </w:tc>
        <w:tc>
          <w:tcPr>
            <w:tcW w:type="dxa" w:w="2841"/>
            <w:vAlign w:val="top"/>
            <w:tcMar>
              <w:top w:w="80" w:type="dxa"/>
              <w:bottom w:w="80" w:type="dxa"/>
              <w:left w:w="120" w:type="dxa"/>
              <w:right w:w="120" w:type="dxa"/>
            </w:tcMar>
            <w:shd w:fill="EEF4F7"/>
          </w:tcPr>
          <w:p>
            <w:pPr>
              <w:pStyle w:val="TableText"/>
              <w:jc w:val="right"/>
            </w:pPr>
            <w:r>
              <w:t>8.00%</w:t>
            </w:r>
          </w:p>
        </w:tc>
      </w:tr>
    </w:tbl>
    <w:p>
      <w:pPr>
        <w:spacing w:before="0" w:after="0" w:line="160" w:lineRule="exact"/>
      </w:pPr>
      <w:r>
        <w:rPr>
          <w:sz w:val="2"/>
        </w:rPr>
      </w:r>
    </w:p>
    <w:p>
      <w:pPr>
        <w:pStyle w:val="Heading2"/>
      </w:pPr>
      <w:r>
        <w:t>Table 1c. Cohort reconciliation after Brand normalisation</w:t>
      </w:r>
    </w:p>
    <w:tbl>
      <w:tblPr>
        <w:tblW w:type="auto" w:w="0"/>
        <w:jc w:val="left"/>
        <w:tblLayout w:type="fixed"/>
        <w:tblLook w:firstColumn="1" w:firstRow="1" w:lastColumn="0" w:lastRow="0" w:noHBand="0" w:noVBand="1" w:val="04A0"/>
        <w:tblBorders>
          <w:top w:val="nil" w:sz="2" w:color="D8E2E9"/>
          <w:left w:val="nil" w:sz="2" w:color="D8E2E9"/>
          <w:bottom w:val="nil" w:sz="2" w:color="D8E2E9"/>
          <w:right w:val="nil" w:sz="2" w:color="D8E2E9"/>
          <w:insideH w:val="single" w:sz="2" w:color="D8E2E9"/>
          <w:insideV w:val="nil" w:sz="2" w:color="D8E2E9"/>
        </w:tblBorders>
      </w:tblPr>
      <w:tblGrid>
        <w:gridCol w:w="4058"/>
        <w:gridCol w:w="2029"/>
        <w:gridCol w:w="2029"/>
        <w:gridCol w:w="2029"/>
      </w:tblGrid>
      <w:tr>
        <w:trPr>
          <w:tblHeader/>
          <w:cantSplit/>
        </w:trPr>
        <w:tc>
          <w:tcPr>
            <w:tcW w:type="dxa" w:w="4058"/>
            <w:vAlign w:val="top"/>
            <w:tcMar>
              <w:top w:w="80" w:type="dxa"/>
              <w:bottom w:w="80" w:type="dxa"/>
              <w:left w:w="120" w:type="dxa"/>
              <w:right w:w="120" w:type="dxa"/>
            </w:tcMar>
            <w:shd w:fill="163B53"/>
          </w:tcPr>
          <w:p>
            <w:pPr>
              <w:pStyle w:val="TableHeading"/>
            </w:pPr>
            <w:r>
              <w:t>Stage</w:t>
            </w:r>
          </w:p>
        </w:tc>
        <w:tc>
          <w:tcPr>
            <w:tcW w:type="dxa" w:w="2029"/>
            <w:vAlign w:val="top"/>
            <w:tcMar>
              <w:top w:w="80" w:type="dxa"/>
              <w:bottom w:w="80" w:type="dxa"/>
              <w:left w:w="120" w:type="dxa"/>
              <w:right w:w="120" w:type="dxa"/>
            </w:tcMar>
            <w:shd w:fill="163B53"/>
          </w:tcPr>
          <w:p>
            <w:pPr>
              <w:pStyle w:val="TableHeading"/>
            </w:pPr>
            <w:r>
              <w:t>All</w:t>
            </w:r>
          </w:p>
        </w:tc>
        <w:tc>
          <w:tcPr>
            <w:tcW w:type="dxa" w:w="2029"/>
            <w:vAlign w:val="top"/>
            <w:tcMar>
              <w:top w:w="80" w:type="dxa"/>
              <w:bottom w:w="80" w:type="dxa"/>
              <w:left w:w="120" w:type="dxa"/>
              <w:right w:w="120" w:type="dxa"/>
            </w:tcMar>
            <w:shd w:fill="163B53"/>
          </w:tcPr>
          <w:p>
            <w:pPr>
              <w:pStyle w:val="TableHeading"/>
            </w:pPr>
            <w:r>
              <w:t>Luxury</w:t>
            </w:r>
          </w:p>
        </w:tc>
        <w:tc>
          <w:tcPr>
            <w:tcW w:type="dxa" w:w="2029"/>
            <w:vAlign w:val="top"/>
            <w:tcMar>
              <w:top w:w="80" w:type="dxa"/>
              <w:bottom w:w="80" w:type="dxa"/>
              <w:left w:w="120" w:type="dxa"/>
              <w:right w:w="120" w:type="dxa"/>
            </w:tcMar>
            <w:shd w:fill="163B53"/>
          </w:tcPr>
          <w:p>
            <w:pPr>
              <w:pStyle w:val="TableHeading"/>
            </w:pPr>
            <w:r>
              <w:t>Non-luxury</w:t>
            </w:r>
          </w:p>
        </w:tc>
      </w:tr>
      <w:tr>
        <w:trPr>
          <w:cantSplit/>
        </w:trPr>
        <w:tc>
          <w:tcPr>
            <w:tcW w:type="dxa" w:w="4058"/>
            <w:vAlign w:val="top"/>
            <w:tcMar>
              <w:top w:w="80" w:type="dxa"/>
              <w:bottom w:w="80" w:type="dxa"/>
              <w:left w:w="120" w:type="dxa"/>
              <w:right w:w="120" w:type="dxa"/>
            </w:tcMar>
            <w:shd w:fill="FFFFFF"/>
          </w:tcPr>
          <w:p>
            <w:pPr>
              <w:pStyle w:val="TableText"/>
            </w:pPr>
            <w:r>
              <w:t>Full supplied file</w:t>
            </w:r>
          </w:p>
        </w:tc>
        <w:tc>
          <w:tcPr>
            <w:tcW w:type="dxa" w:w="2029"/>
            <w:vAlign w:val="top"/>
            <w:tcMar>
              <w:top w:w="80" w:type="dxa"/>
              <w:bottom w:w="80" w:type="dxa"/>
              <w:left w:w="120" w:type="dxa"/>
              <w:right w:w="120" w:type="dxa"/>
            </w:tcMar>
            <w:shd w:fill="FFFFFF"/>
          </w:tcPr>
          <w:p>
            <w:pPr>
              <w:pStyle w:val="TableText"/>
              <w:jc w:val="right"/>
            </w:pPr>
            <w:r>
              <w:t>1,005,000</w:t>
            </w:r>
          </w:p>
        </w:tc>
        <w:tc>
          <w:tcPr>
            <w:tcW w:type="dxa" w:w="2029"/>
            <w:vAlign w:val="top"/>
            <w:tcMar>
              <w:top w:w="80" w:type="dxa"/>
              <w:bottom w:w="80" w:type="dxa"/>
              <w:left w:w="120" w:type="dxa"/>
              <w:right w:w="120" w:type="dxa"/>
            </w:tcMar>
            <w:shd w:fill="FFFFFF"/>
          </w:tcPr>
          <w:p>
            <w:pPr>
              <w:pStyle w:val="TableText"/>
              <w:jc w:val="right"/>
            </w:pPr>
            <w:r>
              <w:t>232,172</w:t>
            </w:r>
          </w:p>
        </w:tc>
        <w:tc>
          <w:tcPr>
            <w:tcW w:type="dxa" w:w="2029"/>
            <w:vAlign w:val="top"/>
            <w:tcMar>
              <w:top w:w="80" w:type="dxa"/>
              <w:bottom w:w="80" w:type="dxa"/>
              <w:left w:w="120" w:type="dxa"/>
              <w:right w:w="120" w:type="dxa"/>
            </w:tcMar>
            <w:shd w:fill="FFFFFF"/>
          </w:tcPr>
          <w:p>
            <w:pPr>
              <w:pStyle w:val="TableText"/>
              <w:jc w:val="right"/>
            </w:pPr>
            <w:r>
              <w:t>772,828</w:t>
            </w:r>
          </w:p>
        </w:tc>
      </w:tr>
      <w:tr>
        <w:trPr>
          <w:cantSplit/>
        </w:trPr>
        <w:tc>
          <w:tcPr>
            <w:tcW w:type="dxa" w:w="4058"/>
            <w:vAlign w:val="top"/>
            <w:tcMar>
              <w:top w:w="80" w:type="dxa"/>
              <w:bottom w:w="80" w:type="dxa"/>
              <w:left w:w="120" w:type="dxa"/>
              <w:right w:w="120" w:type="dxa"/>
            </w:tcMar>
            <w:shd w:fill="EEF4F7"/>
          </w:tcPr>
          <w:p>
            <w:pPr>
              <w:pStyle w:val="TableText"/>
            </w:pPr>
            <w:r>
              <w:t>High-usage screen</w:t>
            </w:r>
          </w:p>
        </w:tc>
        <w:tc>
          <w:tcPr>
            <w:tcW w:type="dxa" w:w="2029"/>
            <w:vAlign w:val="top"/>
            <w:tcMar>
              <w:top w:w="80" w:type="dxa"/>
              <w:bottom w:w="80" w:type="dxa"/>
              <w:left w:w="120" w:type="dxa"/>
              <w:right w:w="120" w:type="dxa"/>
            </w:tcMar>
            <w:shd w:fill="EEF4F7"/>
          </w:tcPr>
          <w:p>
            <w:pPr>
              <w:pStyle w:val="TableText"/>
              <w:jc w:val="right"/>
            </w:pPr>
            <w:r>
              <w:t>6,151</w:t>
            </w:r>
          </w:p>
        </w:tc>
        <w:tc>
          <w:tcPr>
            <w:tcW w:type="dxa" w:w="2029"/>
            <w:vAlign w:val="top"/>
            <w:tcMar>
              <w:top w:w="80" w:type="dxa"/>
              <w:bottom w:w="80" w:type="dxa"/>
              <w:left w:w="120" w:type="dxa"/>
              <w:right w:w="120" w:type="dxa"/>
            </w:tcMar>
            <w:shd w:fill="EEF4F7"/>
          </w:tcPr>
          <w:p>
            <w:pPr>
              <w:pStyle w:val="TableText"/>
              <w:jc w:val="right"/>
            </w:pPr>
            <w:r>
              <w:t>1,411</w:t>
            </w:r>
          </w:p>
        </w:tc>
        <w:tc>
          <w:tcPr>
            <w:tcW w:type="dxa" w:w="2029"/>
            <w:vAlign w:val="top"/>
            <w:tcMar>
              <w:top w:w="80" w:type="dxa"/>
              <w:bottom w:w="80" w:type="dxa"/>
              <w:left w:w="120" w:type="dxa"/>
              <w:right w:w="120" w:type="dxa"/>
            </w:tcMar>
            <w:shd w:fill="EEF4F7"/>
          </w:tcPr>
          <w:p>
            <w:pPr>
              <w:pStyle w:val="TableText"/>
              <w:jc w:val="right"/>
            </w:pPr>
            <w:r>
              <w:t>4,740</w:t>
            </w:r>
          </w:p>
        </w:tc>
      </w:tr>
      <w:tr>
        <w:trPr>
          <w:cantSplit/>
        </w:trPr>
        <w:tc>
          <w:tcPr>
            <w:tcW w:type="dxa" w:w="4058"/>
            <w:vAlign w:val="top"/>
            <w:tcMar>
              <w:top w:w="80" w:type="dxa"/>
              <w:bottom w:w="80" w:type="dxa"/>
              <w:left w:w="120" w:type="dxa"/>
              <w:right w:w="120" w:type="dxa"/>
            </w:tcMar>
            <w:shd w:fill="FFFFFF"/>
          </w:tcPr>
          <w:p>
            <w:pPr>
              <w:pStyle w:val="TableText"/>
            </w:pPr>
            <w:r>
              <w:t>Primary cohort</w:t>
            </w:r>
          </w:p>
        </w:tc>
        <w:tc>
          <w:tcPr>
            <w:tcW w:type="dxa" w:w="2029"/>
            <w:vAlign w:val="top"/>
            <w:tcMar>
              <w:top w:w="80" w:type="dxa"/>
              <w:bottom w:w="80" w:type="dxa"/>
              <w:left w:w="120" w:type="dxa"/>
              <w:right w:w="120" w:type="dxa"/>
            </w:tcMar>
            <w:shd w:fill="FFFFFF"/>
          </w:tcPr>
          <w:p>
            <w:pPr>
              <w:pStyle w:val="TableText"/>
              <w:jc w:val="right"/>
            </w:pPr>
            <w:r>
              <w:t>998,849</w:t>
            </w:r>
          </w:p>
        </w:tc>
        <w:tc>
          <w:tcPr>
            <w:tcW w:type="dxa" w:w="2029"/>
            <w:vAlign w:val="top"/>
            <w:tcMar>
              <w:top w:w="80" w:type="dxa"/>
              <w:bottom w:w="80" w:type="dxa"/>
              <w:left w:w="120" w:type="dxa"/>
              <w:right w:w="120" w:type="dxa"/>
            </w:tcMar>
            <w:shd w:fill="FFFFFF"/>
          </w:tcPr>
          <w:p>
            <w:pPr>
              <w:pStyle w:val="TableText"/>
              <w:jc w:val="right"/>
            </w:pPr>
            <w:r>
              <w:t>230,761</w:t>
            </w:r>
          </w:p>
        </w:tc>
        <w:tc>
          <w:tcPr>
            <w:tcW w:type="dxa" w:w="2029"/>
            <w:vAlign w:val="top"/>
            <w:tcMar>
              <w:top w:w="80" w:type="dxa"/>
              <w:bottom w:w="80" w:type="dxa"/>
              <w:left w:w="120" w:type="dxa"/>
              <w:right w:w="120" w:type="dxa"/>
            </w:tcMar>
            <w:shd w:fill="FFFFFF"/>
          </w:tcPr>
          <w:p>
            <w:pPr>
              <w:pStyle w:val="TableText"/>
              <w:jc w:val="right"/>
            </w:pPr>
            <w:r>
              <w:t>768,088</w:t>
            </w:r>
          </w:p>
        </w:tc>
      </w:tr>
    </w:tbl>
    <w:p>
      <w:pPr>
        <w:spacing w:before="0" w:after="0" w:line="20" w:lineRule="exact"/>
      </w:pPr>
      <w:r>
        <w:br w:type="page"/>
      </w:r>
    </w:p>
    <w:p>
      <w:pPr>
        <w:pStyle w:val="Title"/>
      </w:pPr>
      <w:r>
        <w:t>Evidence B · Variables and units</w:t>
      </w:r>
    </w:p>
    <w:p>
      <w:pPr>
        <w:pStyle w:val="Heading1"/>
      </w:pPr>
      <w:r>
        <w:t>Table 2. Definitions, measurement types and analytical roles</w:t>
      </w:r>
    </w:p>
    <w:tbl>
      <w:tblPr>
        <w:tblW w:type="auto" w:w="0"/>
        <w:jc w:val="left"/>
        <w:tblLayout w:type="fixed"/>
        <w:tblLook w:firstColumn="1" w:firstRow="1" w:lastColumn="0" w:lastRow="0" w:noHBand="0" w:noVBand="1" w:val="04A0"/>
        <w:tblBorders>
          <w:top w:val="nil" w:sz="2" w:color="D8E2E9"/>
          <w:left w:val="nil" w:sz="2" w:color="D8E2E9"/>
          <w:bottom w:val="nil" w:sz="2" w:color="D8E2E9"/>
          <w:right w:val="nil" w:sz="2" w:color="D8E2E9"/>
          <w:insideH w:val="single" w:sz="2" w:color="D8E2E9"/>
          <w:insideV w:val="nil" w:sz="2" w:color="D8E2E9"/>
        </w:tblBorders>
      </w:tblPr>
      <w:tblGrid>
        <w:gridCol w:w="2320"/>
        <w:gridCol w:w="2600"/>
        <w:gridCol w:w="5226"/>
      </w:tblGrid>
      <w:tr>
        <w:trPr>
          <w:tblHeader/>
          <w:cantSplit/>
        </w:trPr>
        <w:tc>
          <w:tcPr>
            <w:tcW w:type="dxa" w:w="2320"/>
            <w:vAlign w:val="top"/>
            <w:tcMar>
              <w:top w:w="80" w:type="dxa"/>
              <w:bottom w:w="80" w:type="dxa"/>
              <w:left w:w="120" w:type="dxa"/>
              <w:right w:w="120" w:type="dxa"/>
            </w:tcMar>
            <w:shd w:fill="163B53"/>
          </w:tcPr>
          <w:p>
            <w:pPr>
              <w:pStyle w:val="TableHeading"/>
            </w:pPr>
            <w:r>
              <w:t>Variable</w:t>
            </w:r>
          </w:p>
        </w:tc>
        <w:tc>
          <w:tcPr>
            <w:tcW w:type="dxa" w:w="2600"/>
            <w:vAlign w:val="top"/>
            <w:tcMar>
              <w:top w:w="80" w:type="dxa"/>
              <w:bottom w:w="80" w:type="dxa"/>
              <w:left w:w="120" w:type="dxa"/>
              <w:right w:w="120" w:type="dxa"/>
            </w:tcMar>
            <w:shd w:fill="163B53"/>
          </w:tcPr>
          <w:p>
            <w:pPr>
              <w:pStyle w:val="TableHeading"/>
            </w:pPr>
            <w:r>
              <w:t>Type / unit</w:t>
            </w:r>
          </w:p>
        </w:tc>
        <w:tc>
          <w:tcPr>
            <w:tcW w:type="dxa" w:w="5226"/>
            <w:vAlign w:val="top"/>
            <w:tcMar>
              <w:top w:w="80" w:type="dxa"/>
              <w:bottom w:w="80" w:type="dxa"/>
              <w:left w:w="120" w:type="dxa"/>
              <w:right w:w="120" w:type="dxa"/>
            </w:tcMar>
            <w:shd w:fill="163B53"/>
          </w:tcPr>
          <w:p>
            <w:pPr>
              <w:pStyle w:val="TableHeading"/>
            </w:pPr>
            <w:r>
              <w:t>Meaning and treatment</w:t>
            </w:r>
          </w:p>
        </w:tc>
      </w:tr>
      <w:tr>
        <w:trPr>
          <w:cantSplit/>
        </w:trPr>
        <w:tc>
          <w:tcPr>
            <w:tcW w:type="dxa" w:w="2320"/>
            <w:vAlign w:val="top"/>
            <w:tcMar>
              <w:top w:w="80" w:type="dxa"/>
              <w:bottom w:w="80" w:type="dxa"/>
              <w:left w:w="120" w:type="dxa"/>
              <w:right w:w="120" w:type="dxa"/>
            </w:tcMar>
            <w:shd w:fill="FFFFFF"/>
          </w:tcPr>
          <w:p>
            <w:pPr>
              <w:pStyle w:val="TableText"/>
            </w:pPr>
            <w:r>
              <w:t>Brand</w:t>
            </w:r>
          </w:p>
        </w:tc>
        <w:tc>
          <w:tcPr>
            <w:tcW w:type="dxa" w:w="2600"/>
            <w:vAlign w:val="top"/>
            <w:tcMar>
              <w:top w:w="80" w:type="dxa"/>
              <w:bottom w:w="80" w:type="dxa"/>
              <w:left w:w="120" w:type="dxa"/>
              <w:right w:w="120" w:type="dxa"/>
            </w:tcMar>
            <w:shd w:fill="FFFFFF"/>
          </w:tcPr>
          <w:p>
            <w:pPr>
              <w:pStyle w:val="TableText"/>
            </w:pPr>
            <w:r>
              <w:t>Nominal</w:t>
            </w:r>
          </w:p>
        </w:tc>
        <w:tc>
          <w:tcPr>
            <w:tcW w:type="dxa" w:w="5226"/>
            <w:vAlign w:val="top"/>
            <w:tcMar>
              <w:top w:w="80" w:type="dxa"/>
              <w:bottom w:w="80" w:type="dxa"/>
              <w:left w:w="120" w:type="dxa"/>
              <w:right w:w="120" w:type="dxa"/>
            </w:tcMar>
            <w:shd w:fill="FFFFFF"/>
          </w:tcPr>
          <w:p>
            <w:pPr>
              <w:pStyle w:val="TableText"/>
            </w:pPr>
            <w:r>
              <w:t>Vehicle manufacturer; cleaned before segment construction.</w:t>
            </w:r>
          </w:p>
        </w:tc>
      </w:tr>
      <w:tr>
        <w:trPr>
          <w:cantSplit/>
        </w:trPr>
        <w:tc>
          <w:tcPr>
            <w:tcW w:type="dxa" w:w="2320"/>
            <w:vAlign w:val="top"/>
            <w:tcMar>
              <w:top w:w="80" w:type="dxa"/>
              <w:bottom w:w="80" w:type="dxa"/>
              <w:left w:w="120" w:type="dxa"/>
              <w:right w:w="120" w:type="dxa"/>
            </w:tcMar>
            <w:shd w:fill="EEF4F7"/>
          </w:tcPr>
          <w:p>
            <w:pPr>
              <w:pStyle w:val="TableText"/>
            </w:pPr>
            <w:r>
              <w:t>Model</w:t>
            </w:r>
          </w:p>
        </w:tc>
        <w:tc>
          <w:tcPr>
            <w:tcW w:type="dxa" w:w="2600"/>
            <w:vAlign w:val="top"/>
            <w:tcMar>
              <w:top w:w="80" w:type="dxa"/>
              <w:bottom w:w="80" w:type="dxa"/>
              <w:left w:w="120" w:type="dxa"/>
              <w:right w:w="120" w:type="dxa"/>
            </w:tcMar>
            <w:shd w:fill="EEF4F7"/>
          </w:tcPr>
          <w:p>
            <w:pPr>
              <w:pStyle w:val="TableText"/>
            </w:pPr>
            <w:r>
              <w:t>Nominal</w:t>
            </w:r>
          </w:p>
        </w:tc>
        <w:tc>
          <w:tcPr>
            <w:tcW w:type="dxa" w:w="5226"/>
            <w:vAlign w:val="top"/>
            <w:tcMar>
              <w:top w:w="80" w:type="dxa"/>
              <w:bottom w:w="80" w:type="dxa"/>
              <w:left w:w="120" w:type="dxa"/>
              <w:right w:w="120" w:type="dxa"/>
            </w:tcMar>
            <w:shd w:fill="EEF4F7"/>
          </w:tcPr>
          <w:p>
            <w:pPr>
              <w:pStyle w:val="TableText"/>
            </w:pPr>
            <w:r>
              <w:t>Model name; 39 observed labels.</w:t>
            </w:r>
          </w:p>
        </w:tc>
      </w:tr>
      <w:tr>
        <w:trPr>
          <w:cantSplit/>
        </w:trPr>
        <w:tc>
          <w:tcPr>
            <w:tcW w:type="dxa" w:w="2320"/>
            <w:vAlign w:val="top"/>
            <w:tcMar>
              <w:top w:w="80" w:type="dxa"/>
              <w:bottom w:w="80" w:type="dxa"/>
              <w:left w:w="120" w:type="dxa"/>
              <w:right w:w="120" w:type="dxa"/>
            </w:tcMar>
            <w:shd w:fill="FFFFFF"/>
          </w:tcPr>
          <w:p>
            <w:pPr>
              <w:pStyle w:val="TableText"/>
            </w:pPr>
            <w:r>
              <w:t>Year</w:t>
            </w:r>
          </w:p>
        </w:tc>
        <w:tc>
          <w:tcPr>
            <w:tcW w:type="dxa" w:w="2600"/>
            <w:vAlign w:val="top"/>
            <w:tcMar>
              <w:top w:w="80" w:type="dxa"/>
              <w:bottom w:w="80" w:type="dxa"/>
              <w:left w:w="120" w:type="dxa"/>
              <w:right w:w="120" w:type="dxa"/>
            </w:tcMar>
            <w:shd w:fill="FFFFFF"/>
          </w:tcPr>
          <w:p>
            <w:pPr>
              <w:pStyle w:val="TableText"/>
            </w:pPr>
            <w:r>
              <w:t>Integer / year</w:t>
            </w:r>
          </w:p>
        </w:tc>
        <w:tc>
          <w:tcPr>
            <w:tcW w:type="dxa" w:w="5226"/>
            <w:vAlign w:val="top"/>
            <w:tcMar>
              <w:top w:w="80" w:type="dxa"/>
              <w:bottom w:w="80" w:type="dxa"/>
              <w:left w:w="120" w:type="dxa"/>
              <w:right w:w="120" w:type="dxa"/>
            </w:tcMar>
            <w:shd w:fill="FFFFFF"/>
          </w:tcPr>
          <w:p>
            <w:pPr>
              <w:pStyle w:val="TableText"/>
            </w:pPr>
            <w:r>
              <w:t>Manufacturing year, 2000–2024. Age + Year = 2025 in every row.</w:t>
            </w:r>
          </w:p>
        </w:tc>
      </w:tr>
      <w:tr>
        <w:trPr>
          <w:cantSplit/>
        </w:trPr>
        <w:tc>
          <w:tcPr>
            <w:tcW w:type="dxa" w:w="2320"/>
            <w:vAlign w:val="top"/>
            <w:tcMar>
              <w:top w:w="80" w:type="dxa"/>
              <w:bottom w:w="80" w:type="dxa"/>
              <w:left w:w="120" w:type="dxa"/>
              <w:right w:w="120" w:type="dxa"/>
            </w:tcMar>
            <w:shd w:fill="EEF4F7"/>
          </w:tcPr>
          <w:p>
            <w:pPr>
              <w:pStyle w:val="TableText"/>
            </w:pPr>
            <w:r>
              <w:t>Mileage_kmpl</w:t>
            </w:r>
          </w:p>
        </w:tc>
        <w:tc>
          <w:tcPr>
            <w:tcW w:type="dxa" w:w="2600"/>
            <w:vAlign w:val="top"/>
            <w:tcMar>
              <w:top w:w="80" w:type="dxa"/>
              <w:bottom w:w="80" w:type="dxa"/>
              <w:left w:w="120" w:type="dxa"/>
              <w:right w:w="120" w:type="dxa"/>
            </w:tcMar>
            <w:shd w:fill="EEF4F7"/>
          </w:tcPr>
          <w:p>
            <w:pPr>
              <w:pStyle w:val="TableText"/>
            </w:pPr>
            <w:r>
              <w:t>Continuous / km per litre</w:t>
            </w:r>
          </w:p>
        </w:tc>
        <w:tc>
          <w:tcPr>
            <w:tcW w:type="dxa" w:w="5226"/>
            <w:vAlign w:val="top"/>
            <w:tcMar>
              <w:top w:w="80" w:type="dxa"/>
              <w:bottom w:w="80" w:type="dxa"/>
              <w:left w:w="120" w:type="dxa"/>
              <w:right w:w="120" w:type="dxa"/>
            </w:tcMar>
            <w:shd w:fill="EEF4F7"/>
          </w:tcPr>
          <w:p>
            <w:pPr>
              <w:pStyle w:val="TableText"/>
            </w:pPr>
            <w:r>
              <w:t>Fuel efficiency; five zero values flagged.</w:t>
            </w:r>
          </w:p>
        </w:tc>
      </w:tr>
      <w:tr>
        <w:trPr>
          <w:cantSplit/>
        </w:trPr>
        <w:tc>
          <w:tcPr>
            <w:tcW w:type="dxa" w:w="2320"/>
            <w:vAlign w:val="top"/>
            <w:tcMar>
              <w:top w:w="80" w:type="dxa"/>
              <w:bottom w:w="80" w:type="dxa"/>
              <w:left w:w="120" w:type="dxa"/>
              <w:right w:w="120" w:type="dxa"/>
            </w:tcMar>
            <w:shd w:fill="FFFFFF"/>
          </w:tcPr>
          <w:p>
            <w:pPr>
              <w:pStyle w:val="TableText"/>
            </w:pPr>
            <w:r>
              <w:t>Engine_CC</w:t>
            </w:r>
          </w:p>
        </w:tc>
        <w:tc>
          <w:tcPr>
            <w:tcW w:type="dxa" w:w="2600"/>
            <w:vAlign w:val="top"/>
            <w:tcMar>
              <w:top w:w="80" w:type="dxa"/>
              <w:bottom w:w="80" w:type="dxa"/>
              <w:left w:w="120" w:type="dxa"/>
              <w:right w:w="120" w:type="dxa"/>
            </w:tcMar>
            <w:shd w:fill="FFFFFF"/>
          </w:tcPr>
          <w:p>
            <w:pPr>
              <w:pStyle w:val="TableText"/>
            </w:pPr>
            <w:r>
              <w:t>Continuous / cm³</w:t>
            </w:r>
          </w:p>
        </w:tc>
        <w:tc>
          <w:tcPr>
            <w:tcW w:type="dxa" w:w="5226"/>
            <w:vAlign w:val="top"/>
            <w:tcMar>
              <w:top w:w="80" w:type="dxa"/>
              <w:bottom w:w="80" w:type="dxa"/>
              <w:left w:w="120" w:type="dxa"/>
              <w:right w:w="120" w:type="dxa"/>
            </w:tcMar>
            <w:shd w:fill="FFFFFF"/>
          </w:tcPr>
          <w:p>
            <w:pPr>
              <w:pStyle w:val="TableText"/>
            </w:pPr>
            <w:r>
              <w:t>Engine displacement; twelve zeros require contextual checking.</w:t>
            </w:r>
          </w:p>
        </w:tc>
      </w:tr>
      <w:tr>
        <w:trPr>
          <w:cantSplit/>
        </w:trPr>
        <w:tc>
          <w:tcPr>
            <w:tcW w:type="dxa" w:w="2320"/>
            <w:vAlign w:val="top"/>
            <w:tcMar>
              <w:top w:w="80" w:type="dxa"/>
              <w:bottom w:w="80" w:type="dxa"/>
              <w:left w:w="120" w:type="dxa"/>
              <w:right w:w="120" w:type="dxa"/>
            </w:tcMar>
            <w:shd w:fill="EEF4F7"/>
          </w:tcPr>
          <w:p>
            <w:pPr>
              <w:pStyle w:val="TableText"/>
            </w:pPr>
            <w:r>
              <w:t>Horsepower</w:t>
            </w:r>
          </w:p>
        </w:tc>
        <w:tc>
          <w:tcPr>
            <w:tcW w:type="dxa" w:w="2600"/>
            <w:vAlign w:val="top"/>
            <w:tcMar>
              <w:top w:w="80" w:type="dxa"/>
              <w:bottom w:w="80" w:type="dxa"/>
              <w:left w:w="120" w:type="dxa"/>
              <w:right w:w="120" w:type="dxa"/>
            </w:tcMar>
            <w:shd w:fill="EEF4F7"/>
          </w:tcPr>
          <w:p>
            <w:pPr>
              <w:pStyle w:val="TableText"/>
            </w:pPr>
            <w:r>
              <w:t>Continuous / reported horsepower</w:t>
            </w:r>
          </w:p>
        </w:tc>
        <w:tc>
          <w:tcPr>
            <w:tcW w:type="dxa" w:w="5226"/>
            <w:vAlign w:val="top"/>
            <w:tcMar>
              <w:top w:w="80" w:type="dxa"/>
              <w:bottom w:w="80" w:type="dxa"/>
              <w:left w:w="120" w:type="dxa"/>
              <w:right w:w="120" w:type="dxa"/>
            </w:tcMar>
            <w:shd w:fill="EEF4F7"/>
          </w:tcPr>
          <w:p>
            <w:pPr>
              <w:pStyle w:val="TableText"/>
            </w:pPr>
            <w:r>
              <w:t>Engine power output; twenty-three zero readings flagged.</w:t>
            </w:r>
          </w:p>
        </w:tc>
      </w:tr>
      <w:tr>
        <w:trPr>
          <w:cantSplit/>
        </w:trPr>
        <w:tc>
          <w:tcPr>
            <w:tcW w:type="dxa" w:w="2320"/>
            <w:vAlign w:val="top"/>
            <w:tcMar>
              <w:top w:w="80" w:type="dxa"/>
              <w:bottom w:w="80" w:type="dxa"/>
              <w:left w:w="120" w:type="dxa"/>
              <w:right w:w="120" w:type="dxa"/>
            </w:tcMar>
            <w:shd w:fill="FFFFFF"/>
          </w:tcPr>
          <w:p>
            <w:pPr>
              <w:pStyle w:val="TableText"/>
            </w:pPr>
            <w:r>
              <w:t>Fuel_Type</w:t>
            </w:r>
          </w:p>
        </w:tc>
        <w:tc>
          <w:tcPr>
            <w:tcW w:type="dxa" w:w="2600"/>
            <w:vAlign w:val="top"/>
            <w:tcMar>
              <w:top w:w="80" w:type="dxa"/>
              <w:bottom w:w="80" w:type="dxa"/>
              <w:left w:w="120" w:type="dxa"/>
              <w:right w:w="120" w:type="dxa"/>
            </w:tcMar>
            <w:shd w:fill="FFFFFF"/>
          </w:tcPr>
          <w:p>
            <w:pPr>
              <w:pStyle w:val="TableText"/>
            </w:pPr>
            <w:r>
              <w:t>Nominal</w:t>
            </w:r>
          </w:p>
        </w:tc>
        <w:tc>
          <w:tcPr>
            <w:tcW w:type="dxa" w:w="5226"/>
            <w:vAlign w:val="top"/>
            <w:tcMar>
              <w:top w:w="80" w:type="dxa"/>
              <w:bottom w:w="80" w:type="dxa"/>
              <w:left w:w="120" w:type="dxa"/>
              <w:right w:w="120" w:type="dxa"/>
            </w:tcMar>
            <w:shd w:fill="FFFFFF"/>
          </w:tcPr>
          <w:p>
            <w:pPr>
              <w:pStyle w:val="TableText"/>
            </w:pPr>
            <w:r>
              <w:t>Petrol, Diesel, CNG, Electric, Hybrid, Unknown after correction.</w:t>
            </w:r>
          </w:p>
        </w:tc>
      </w:tr>
      <w:tr>
        <w:trPr>
          <w:cantSplit/>
        </w:trPr>
        <w:tc>
          <w:tcPr>
            <w:tcW w:type="dxa" w:w="2320"/>
            <w:vAlign w:val="top"/>
            <w:tcMar>
              <w:top w:w="80" w:type="dxa"/>
              <w:bottom w:w="80" w:type="dxa"/>
              <w:left w:w="120" w:type="dxa"/>
              <w:right w:w="120" w:type="dxa"/>
            </w:tcMar>
            <w:shd w:fill="EEF4F7"/>
          </w:tcPr>
          <w:p>
            <w:pPr>
              <w:pStyle w:val="TableText"/>
            </w:pPr>
            <w:r>
              <w:t>Transmission</w:t>
            </w:r>
          </w:p>
        </w:tc>
        <w:tc>
          <w:tcPr>
            <w:tcW w:type="dxa" w:w="2600"/>
            <w:vAlign w:val="top"/>
            <w:tcMar>
              <w:top w:w="80" w:type="dxa"/>
              <w:bottom w:w="80" w:type="dxa"/>
              <w:left w:w="120" w:type="dxa"/>
              <w:right w:w="120" w:type="dxa"/>
            </w:tcMar>
            <w:shd w:fill="EEF4F7"/>
          </w:tcPr>
          <w:p>
            <w:pPr>
              <w:pStyle w:val="TableText"/>
            </w:pPr>
            <w:r>
              <w:t>Nominal</w:t>
            </w:r>
          </w:p>
        </w:tc>
        <w:tc>
          <w:tcPr>
            <w:tcW w:type="dxa" w:w="5226"/>
            <w:vAlign w:val="top"/>
            <w:tcMar>
              <w:top w:w="80" w:type="dxa"/>
              <w:bottom w:w="80" w:type="dxa"/>
              <w:left w:w="120" w:type="dxa"/>
              <w:right w:w="120" w:type="dxa"/>
            </w:tcMar>
            <w:shd w:fill="EEF4F7"/>
          </w:tcPr>
          <w:p>
            <w:pPr>
              <w:pStyle w:val="TableText"/>
            </w:pPr>
            <w:r>
              <w:t>Manual, Automatic, Unknown.</w:t>
            </w:r>
          </w:p>
        </w:tc>
      </w:tr>
      <w:tr>
        <w:trPr>
          <w:cantSplit/>
        </w:trPr>
        <w:tc>
          <w:tcPr>
            <w:tcW w:type="dxa" w:w="2320"/>
            <w:vAlign w:val="top"/>
            <w:tcMar>
              <w:top w:w="80" w:type="dxa"/>
              <w:bottom w:w="80" w:type="dxa"/>
              <w:left w:w="120" w:type="dxa"/>
              <w:right w:w="120" w:type="dxa"/>
            </w:tcMar>
            <w:shd w:fill="FFFFFF"/>
          </w:tcPr>
          <w:p>
            <w:pPr>
              <w:pStyle w:val="TableText"/>
            </w:pPr>
            <w:r>
              <w:t>Owner_Type</w:t>
            </w:r>
          </w:p>
        </w:tc>
        <w:tc>
          <w:tcPr>
            <w:tcW w:type="dxa" w:w="2600"/>
            <w:vAlign w:val="top"/>
            <w:tcMar>
              <w:top w:w="80" w:type="dxa"/>
              <w:bottom w:w="80" w:type="dxa"/>
              <w:left w:w="120" w:type="dxa"/>
              <w:right w:w="120" w:type="dxa"/>
            </w:tcMar>
            <w:shd w:fill="FFFFFF"/>
          </w:tcPr>
          <w:p>
            <w:pPr>
              <w:pStyle w:val="TableText"/>
            </w:pPr>
            <w:r>
              <w:t>Ordinal category</w:t>
            </w:r>
          </w:p>
        </w:tc>
        <w:tc>
          <w:tcPr>
            <w:tcW w:type="dxa" w:w="5226"/>
            <w:vAlign w:val="top"/>
            <w:tcMar>
              <w:top w:w="80" w:type="dxa"/>
              <w:bottom w:w="80" w:type="dxa"/>
              <w:left w:w="120" w:type="dxa"/>
              <w:right w:w="120" w:type="dxa"/>
            </w:tcMar>
            <w:shd w:fill="FFFFFF"/>
          </w:tcPr>
          <w:p>
            <w:pPr>
              <w:pStyle w:val="TableText"/>
            </w:pPr>
            <w:r>
              <w:t>First, Second, Third, Fourth+ owner category.</w:t>
            </w:r>
          </w:p>
        </w:tc>
      </w:tr>
      <w:tr>
        <w:trPr>
          <w:cantSplit/>
        </w:trPr>
        <w:tc>
          <w:tcPr>
            <w:tcW w:type="dxa" w:w="2320"/>
            <w:vAlign w:val="top"/>
            <w:tcMar>
              <w:top w:w="80" w:type="dxa"/>
              <w:bottom w:w="80" w:type="dxa"/>
              <w:left w:w="120" w:type="dxa"/>
              <w:right w:w="120" w:type="dxa"/>
            </w:tcMar>
            <w:shd w:fill="EEF4F7"/>
          </w:tcPr>
          <w:p>
            <w:pPr>
              <w:pStyle w:val="TableText"/>
            </w:pPr>
            <w:r>
              <w:t>Color</w:t>
            </w:r>
          </w:p>
        </w:tc>
        <w:tc>
          <w:tcPr>
            <w:tcW w:type="dxa" w:w="2600"/>
            <w:vAlign w:val="top"/>
            <w:tcMar>
              <w:top w:w="80" w:type="dxa"/>
              <w:bottom w:w="80" w:type="dxa"/>
              <w:left w:w="120" w:type="dxa"/>
              <w:right w:w="120" w:type="dxa"/>
            </w:tcMar>
            <w:shd w:fill="EEF4F7"/>
          </w:tcPr>
          <w:p>
            <w:pPr>
              <w:pStyle w:val="TableText"/>
            </w:pPr>
            <w:r>
              <w:t>Nominal</w:t>
            </w:r>
          </w:p>
        </w:tc>
        <w:tc>
          <w:tcPr>
            <w:tcW w:type="dxa" w:w="5226"/>
            <w:vAlign w:val="top"/>
            <w:tcMar>
              <w:top w:w="80" w:type="dxa"/>
              <w:bottom w:w="80" w:type="dxa"/>
              <w:left w:w="120" w:type="dxa"/>
              <w:right w:w="120" w:type="dxa"/>
            </w:tcMar>
            <w:shd w:fill="EEF4F7"/>
          </w:tcPr>
          <w:p>
            <w:pPr>
              <w:pStyle w:val="TableText"/>
            </w:pPr>
            <w:r>
              <w:t>Vehicle colour; Unknown preserved as an unresolved label.</w:t>
            </w:r>
          </w:p>
        </w:tc>
      </w:tr>
      <w:tr>
        <w:trPr>
          <w:cantSplit/>
        </w:trPr>
        <w:tc>
          <w:tcPr>
            <w:tcW w:type="dxa" w:w="2320"/>
            <w:vAlign w:val="top"/>
            <w:tcMar>
              <w:top w:w="80" w:type="dxa"/>
              <w:bottom w:w="80" w:type="dxa"/>
              <w:left w:w="120" w:type="dxa"/>
              <w:right w:w="120" w:type="dxa"/>
            </w:tcMar>
            <w:shd w:fill="FFFFFF"/>
          </w:tcPr>
          <w:p>
            <w:pPr>
              <w:pStyle w:val="TableText"/>
            </w:pPr>
            <w:r>
              <w:t>City</w:t>
            </w:r>
          </w:p>
        </w:tc>
        <w:tc>
          <w:tcPr>
            <w:tcW w:type="dxa" w:w="2600"/>
            <w:vAlign w:val="top"/>
            <w:tcMar>
              <w:top w:w="80" w:type="dxa"/>
              <w:bottom w:w="80" w:type="dxa"/>
              <w:left w:w="120" w:type="dxa"/>
              <w:right w:w="120" w:type="dxa"/>
            </w:tcMar>
            <w:shd w:fill="FFFFFF"/>
          </w:tcPr>
          <w:p>
            <w:pPr>
              <w:pStyle w:val="TableText"/>
            </w:pPr>
            <w:r>
              <w:t>Nominal</w:t>
            </w:r>
          </w:p>
        </w:tc>
        <w:tc>
          <w:tcPr>
            <w:tcW w:type="dxa" w:w="5226"/>
            <w:vAlign w:val="top"/>
            <w:tcMar>
              <w:top w:w="80" w:type="dxa"/>
              <w:bottom w:w="80" w:type="dxa"/>
              <w:left w:w="120" w:type="dxa"/>
              <w:right w:w="120" w:type="dxa"/>
            </w:tcMar>
            <w:shd w:fill="FFFFFF"/>
          </w:tcPr>
          <w:p>
            <w:pPr>
              <w:pStyle w:val="TableText"/>
            </w:pPr>
            <w:r>
              <w:t>Registration city; eight named cities and Unknown.</w:t>
            </w:r>
          </w:p>
        </w:tc>
      </w:tr>
      <w:tr>
        <w:trPr>
          <w:cantSplit/>
        </w:trPr>
        <w:tc>
          <w:tcPr>
            <w:tcW w:type="dxa" w:w="2320"/>
            <w:vAlign w:val="top"/>
            <w:tcMar>
              <w:top w:w="80" w:type="dxa"/>
              <w:bottom w:w="80" w:type="dxa"/>
              <w:left w:w="120" w:type="dxa"/>
              <w:right w:w="120" w:type="dxa"/>
            </w:tcMar>
            <w:shd w:fill="EEF4F7"/>
          </w:tcPr>
          <w:p>
            <w:pPr>
              <w:pStyle w:val="TableText"/>
            </w:pPr>
            <w:r>
              <w:t>Kms_Driven</w:t>
            </w:r>
          </w:p>
        </w:tc>
        <w:tc>
          <w:tcPr>
            <w:tcW w:type="dxa" w:w="2600"/>
            <w:vAlign w:val="top"/>
            <w:tcMar>
              <w:top w:w="80" w:type="dxa"/>
              <w:bottom w:w="80" w:type="dxa"/>
              <w:left w:w="120" w:type="dxa"/>
              <w:right w:w="120" w:type="dxa"/>
            </w:tcMar>
            <w:shd w:fill="EEF4F7"/>
          </w:tcPr>
          <w:p>
            <w:pPr>
              <w:pStyle w:val="TableText"/>
            </w:pPr>
            <w:r>
              <w:t>Continuous / km</w:t>
            </w:r>
          </w:p>
        </w:tc>
        <w:tc>
          <w:tcPr>
            <w:tcW w:type="dxa" w:w="5226"/>
            <w:vAlign w:val="top"/>
            <w:tcMar>
              <w:top w:w="80" w:type="dxa"/>
              <w:bottom w:w="80" w:type="dxa"/>
              <w:left w:w="120" w:type="dxa"/>
              <w:right w:w="120" w:type="dxa"/>
            </w:tcMar>
            <w:shd w:fill="EEF4F7"/>
          </w:tcPr>
          <w:p>
            <w:pPr>
              <w:pStyle w:val="TableText"/>
            </w:pPr>
            <w:r>
              <w:t>Total distance travelled; key usage variable.</w:t>
            </w:r>
          </w:p>
        </w:tc>
      </w:tr>
      <w:tr>
        <w:trPr>
          <w:cantSplit/>
        </w:trPr>
        <w:tc>
          <w:tcPr>
            <w:tcW w:type="dxa" w:w="2320"/>
            <w:vAlign w:val="top"/>
            <w:tcMar>
              <w:top w:w="80" w:type="dxa"/>
              <w:bottom w:w="80" w:type="dxa"/>
              <w:left w:w="120" w:type="dxa"/>
              <w:right w:w="120" w:type="dxa"/>
            </w:tcMar>
            <w:shd w:fill="FFFFFF"/>
          </w:tcPr>
          <w:p>
            <w:pPr>
              <w:pStyle w:val="TableText"/>
            </w:pPr>
            <w:r>
              <w:t>Insurance_Valid</w:t>
            </w:r>
          </w:p>
        </w:tc>
        <w:tc>
          <w:tcPr>
            <w:tcW w:type="dxa" w:w="2600"/>
            <w:vAlign w:val="top"/>
            <w:tcMar>
              <w:top w:w="80" w:type="dxa"/>
              <w:bottom w:w="80" w:type="dxa"/>
              <w:left w:w="120" w:type="dxa"/>
              <w:right w:w="120" w:type="dxa"/>
            </w:tcMar>
            <w:shd w:fill="FFFFFF"/>
          </w:tcPr>
          <w:p>
            <w:pPr>
              <w:pStyle w:val="TableText"/>
            </w:pPr>
            <w:r>
              <w:t>Binary / 0 or 1</w:t>
            </w:r>
          </w:p>
        </w:tc>
        <w:tc>
          <w:tcPr>
            <w:tcW w:type="dxa" w:w="5226"/>
            <w:vAlign w:val="top"/>
            <w:tcMar>
              <w:top w:w="80" w:type="dxa"/>
              <w:bottom w:w="80" w:type="dxa"/>
              <w:left w:w="120" w:type="dxa"/>
              <w:right w:w="120" w:type="dxa"/>
            </w:tcMar>
            <w:shd w:fill="FFFFFF"/>
          </w:tcPr>
          <w:p>
            <w:pPr>
              <w:pStyle w:val="TableText"/>
            </w:pPr>
            <w:r>
              <w:t>Recorded insurance-status flag; 1 indicates valid insurance.</w:t>
            </w:r>
          </w:p>
        </w:tc>
      </w:tr>
      <w:tr>
        <w:trPr>
          <w:cantSplit/>
        </w:trPr>
        <w:tc>
          <w:tcPr>
            <w:tcW w:type="dxa" w:w="2320"/>
            <w:vAlign w:val="top"/>
            <w:tcMar>
              <w:top w:w="80" w:type="dxa"/>
              <w:bottom w:w="80" w:type="dxa"/>
              <w:left w:w="120" w:type="dxa"/>
              <w:right w:w="120" w:type="dxa"/>
            </w:tcMar>
            <w:shd w:fill="EEF4F7"/>
          </w:tcPr>
          <w:p>
            <w:pPr>
              <w:pStyle w:val="TableText"/>
            </w:pPr>
            <w:r>
              <w:t>Service_History</w:t>
            </w:r>
          </w:p>
        </w:tc>
        <w:tc>
          <w:tcPr>
            <w:tcW w:type="dxa" w:w="2600"/>
            <w:vAlign w:val="top"/>
            <w:tcMar>
              <w:top w:w="80" w:type="dxa"/>
              <w:bottom w:w="80" w:type="dxa"/>
              <w:left w:w="120" w:type="dxa"/>
              <w:right w:w="120" w:type="dxa"/>
            </w:tcMar>
            <w:shd w:fill="EEF4F7"/>
          </w:tcPr>
          <w:p>
            <w:pPr>
              <w:pStyle w:val="TableText"/>
            </w:pPr>
            <w:r>
              <w:t>Binary / 0 or 1</w:t>
            </w:r>
          </w:p>
        </w:tc>
        <w:tc>
          <w:tcPr>
            <w:tcW w:type="dxa" w:w="5226"/>
            <w:vAlign w:val="top"/>
            <w:tcMar>
              <w:top w:w="80" w:type="dxa"/>
              <w:bottom w:w="80" w:type="dxa"/>
              <w:left w:w="120" w:type="dxa"/>
              <w:right w:w="120" w:type="dxa"/>
            </w:tcMar>
            <w:shd w:fill="EEF4F7"/>
          </w:tcPr>
          <w:p>
            <w:pPr>
              <w:pStyle w:val="TableText"/>
            </w:pPr>
            <w:r>
              <w:t>Recorded service-history availability flag.</w:t>
            </w:r>
          </w:p>
        </w:tc>
      </w:tr>
      <w:tr>
        <w:trPr>
          <w:cantSplit/>
        </w:trPr>
        <w:tc>
          <w:tcPr>
            <w:tcW w:type="dxa" w:w="2320"/>
            <w:vAlign w:val="top"/>
            <w:tcMar>
              <w:top w:w="80" w:type="dxa"/>
              <w:bottom w:w="80" w:type="dxa"/>
              <w:left w:w="120" w:type="dxa"/>
              <w:right w:w="120" w:type="dxa"/>
            </w:tcMar>
            <w:shd w:fill="FFFFFF"/>
          </w:tcPr>
          <w:p>
            <w:pPr>
              <w:pStyle w:val="TableText"/>
            </w:pPr>
            <w:r>
              <w:t>Accidents</w:t>
            </w:r>
          </w:p>
        </w:tc>
        <w:tc>
          <w:tcPr>
            <w:tcW w:type="dxa" w:w="2600"/>
            <w:vAlign w:val="top"/>
            <w:tcMar>
              <w:top w:w="80" w:type="dxa"/>
              <w:bottom w:w="80" w:type="dxa"/>
              <w:left w:w="120" w:type="dxa"/>
              <w:right w:w="120" w:type="dxa"/>
            </w:tcMar>
            <w:shd w:fill="FFFFFF"/>
          </w:tcPr>
          <w:p>
            <w:pPr>
              <w:pStyle w:val="TableText"/>
            </w:pPr>
            <w:r>
              <w:t>Integer / count</w:t>
            </w:r>
          </w:p>
        </w:tc>
        <w:tc>
          <w:tcPr>
            <w:tcW w:type="dxa" w:w="5226"/>
            <w:vAlign w:val="top"/>
            <w:tcMar>
              <w:top w:w="80" w:type="dxa"/>
              <w:bottom w:w="80" w:type="dxa"/>
              <w:left w:w="120" w:type="dxa"/>
              <w:right w:w="120" w:type="dxa"/>
            </w:tcMar>
            <w:shd w:fill="FFFFFF"/>
          </w:tcPr>
          <w:p>
            <w:pPr>
              <w:pStyle w:val="TableText"/>
            </w:pPr>
            <w:r>
              <w:t>Number of reported accidents, 0–5.</w:t>
            </w:r>
          </w:p>
        </w:tc>
      </w:tr>
      <w:tr>
        <w:trPr>
          <w:cantSplit/>
        </w:trPr>
        <w:tc>
          <w:tcPr>
            <w:tcW w:type="dxa" w:w="2320"/>
            <w:vAlign w:val="top"/>
            <w:tcMar>
              <w:top w:w="80" w:type="dxa"/>
              <w:bottom w:w="80" w:type="dxa"/>
              <w:left w:w="120" w:type="dxa"/>
              <w:right w:w="120" w:type="dxa"/>
            </w:tcMar>
            <w:shd w:fill="EEF4F7"/>
          </w:tcPr>
          <w:p>
            <w:pPr>
              <w:pStyle w:val="TableText"/>
            </w:pPr>
            <w:r>
              <w:t>Tax_Paid</w:t>
            </w:r>
          </w:p>
        </w:tc>
        <w:tc>
          <w:tcPr>
            <w:tcW w:type="dxa" w:w="2600"/>
            <w:vAlign w:val="top"/>
            <w:tcMar>
              <w:top w:w="80" w:type="dxa"/>
              <w:bottom w:w="80" w:type="dxa"/>
              <w:left w:w="120" w:type="dxa"/>
              <w:right w:w="120" w:type="dxa"/>
            </w:tcMar>
            <w:shd w:fill="EEF4F7"/>
          </w:tcPr>
          <w:p>
            <w:pPr>
              <w:pStyle w:val="TableText"/>
            </w:pPr>
            <w:r>
              <w:t>Binary / 0 or 1</w:t>
            </w:r>
          </w:p>
        </w:tc>
        <w:tc>
          <w:tcPr>
            <w:tcW w:type="dxa" w:w="5226"/>
            <w:vAlign w:val="top"/>
            <w:tcMar>
              <w:top w:w="80" w:type="dxa"/>
              <w:bottom w:w="80" w:type="dxa"/>
              <w:left w:w="120" w:type="dxa"/>
              <w:right w:w="120" w:type="dxa"/>
            </w:tcMar>
            <w:shd w:fill="EEF4F7"/>
          </w:tcPr>
          <w:p>
            <w:pPr>
              <w:pStyle w:val="TableText"/>
            </w:pPr>
            <w:r>
              <w:t>Recorded road-tax-payment flag.</w:t>
            </w:r>
          </w:p>
        </w:tc>
      </w:tr>
      <w:tr>
        <w:trPr>
          <w:cantSplit/>
        </w:trPr>
        <w:tc>
          <w:tcPr>
            <w:tcW w:type="dxa" w:w="2320"/>
            <w:vAlign w:val="top"/>
            <w:tcMar>
              <w:top w:w="80" w:type="dxa"/>
              <w:bottom w:w="80" w:type="dxa"/>
              <w:left w:w="120" w:type="dxa"/>
              <w:right w:w="120" w:type="dxa"/>
            </w:tcMar>
            <w:shd w:fill="FFFFFF"/>
          </w:tcPr>
          <w:p>
            <w:pPr>
              <w:pStyle w:val="TableText"/>
            </w:pPr>
            <w:r>
              <w:t>Number_of_Doors</w:t>
            </w:r>
          </w:p>
        </w:tc>
        <w:tc>
          <w:tcPr>
            <w:tcW w:type="dxa" w:w="2600"/>
            <w:vAlign w:val="top"/>
            <w:tcMar>
              <w:top w:w="80" w:type="dxa"/>
              <w:bottom w:w="80" w:type="dxa"/>
              <w:left w:w="120" w:type="dxa"/>
              <w:right w:w="120" w:type="dxa"/>
            </w:tcMar>
            <w:shd w:fill="FFFFFF"/>
          </w:tcPr>
          <w:p>
            <w:pPr>
              <w:pStyle w:val="TableText"/>
            </w:pPr>
            <w:r>
              <w:t>Integer / count</w:t>
            </w:r>
          </w:p>
        </w:tc>
        <w:tc>
          <w:tcPr>
            <w:tcW w:type="dxa" w:w="5226"/>
            <w:vAlign w:val="top"/>
            <w:tcMar>
              <w:top w:w="80" w:type="dxa"/>
              <w:bottom w:w="80" w:type="dxa"/>
              <w:left w:w="120" w:type="dxa"/>
              <w:right w:w="120" w:type="dxa"/>
            </w:tcMar>
            <w:shd w:fill="FFFFFF"/>
          </w:tcPr>
          <w:p>
            <w:pPr>
              <w:pStyle w:val="TableText"/>
            </w:pPr>
            <w:r>
              <w:t>Door count; observed values 2, 4, 5.</w:t>
            </w:r>
          </w:p>
        </w:tc>
      </w:tr>
      <w:tr>
        <w:trPr>
          <w:cantSplit/>
        </w:trPr>
        <w:tc>
          <w:tcPr>
            <w:tcW w:type="dxa" w:w="2320"/>
            <w:vAlign w:val="top"/>
            <w:tcMar>
              <w:top w:w="80" w:type="dxa"/>
              <w:bottom w:w="80" w:type="dxa"/>
              <w:left w:w="120" w:type="dxa"/>
              <w:right w:w="120" w:type="dxa"/>
            </w:tcMar>
            <w:shd w:fill="EEF4F7"/>
          </w:tcPr>
          <w:p>
            <w:pPr>
              <w:pStyle w:val="TableText"/>
            </w:pPr>
            <w:r>
              <w:t>Seats</w:t>
            </w:r>
          </w:p>
        </w:tc>
        <w:tc>
          <w:tcPr>
            <w:tcW w:type="dxa" w:w="2600"/>
            <w:vAlign w:val="top"/>
            <w:tcMar>
              <w:top w:w="80" w:type="dxa"/>
              <w:bottom w:w="80" w:type="dxa"/>
              <w:left w:w="120" w:type="dxa"/>
              <w:right w:w="120" w:type="dxa"/>
            </w:tcMar>
            <w:shd w:fill="EEF4F7"/>
          </w:tcPr>
          <w:p>
            <w:pPr>
              <w:pStyle w:val="TableText"/>
            </w:pPr>
            <w:r>
              <w:t>Integer / count</w:t>
            </w:r>
          </w:p>
        </w:tc>
        <w:tc>
          <w:tcPr>
            <w:tcW w:type="dxa" w:w="5226"/>
            <w:vAlign w:val="top"/>
            <w:tcMar>
              <w:top w:w="80" w:type="dxa"/>
              <w:bottom w:w="80" w:type="dxa"/>
              <w:left w:w="120" w:type="dxa"/>
              <w:right w:w="120" w:type="dxa"/>
            </w:tcMar>
            <w:shd w:fill="EEF4F7"/>
          </w:tcPr>
          <w:p>
            <w:pPr>
              <w:pStyle w:val="TableText"/>
            </w:pPr>
            <w:r>
              <w:t>Seating capacity; observed values 2, 4, 5, 7.</w:t>
            </w:r>
          </w:p>
        </w:tc>
      </w:tr>
      <w:tr>
        <w:trPr>
          <w:cantSplit/>
        </w:trPr>
        <w:tc>
          <w:tcPr>
            <w:tcW w:type="dxa" w:w="2320"/>
            <w:vAlign w:val="top"/>
            <w:tcMar>
              <w:top w:w="80" w:type="dxa"/>
              <w:bottom w:w="80" w:type="dxa"/>
              <w:left w:w="120" w:type="dxa"/>
              <w:right w:w="120" w:type="dxa"/>
            </w:tcMar>
            <w:shd w:fill="FFFFFF"/>
          </w:tcPr>
          <w:p>
            <w:pPr>
              <w:pStyle w:val="TableText"/>
            </w:pPr>
            <w:r>
              <w:t>Registration_Age</w:t>
            </w:r>
          </w:p>
        </w:tc>
        <w:tc>
          <w:tcPr>
            <w:tcW w:type="dxa" w:w="2600"/>
            <w:vAlign w:val="top"/>
            <w:tcMar>
              <w:top w:w="80" w:type="dxa"/>
              <w:bottom w:w="80" w:type="dxa"/>
              <w:left w:w="120" w:type="dxa"/>
              <w:right w:w="120" w:type="dxa"/>
            </w:tcMar>
            <w:shd w:fill="FFFFFF"/>
          </w:tcPr>
          <w:p>
            <w:pPr>
              <w:pStyle w:val="TableText"/>
            </w:pPr>
            <w:r>
              <w:t>Integer / supplied years</w:t>
            </w:r>
          </w:p>
        </w:tc>
        <w:tc>
          <w:tcPr>
            <w:tcW w:type="dxa" w:w="5226"/>
            <w:vAlign w:val="top"/>
            <w:tcMar>
              <w:top w:w="80" w:type="dxa"/>
              <w:bottom w:w="80" w:type="dxa"/>
              <w:left w:w="120" w:type="dxa"/>
              <w:right w:w="120" w:type="dxa"/>
            </w:tcMar>
            <w:shd w:fill="FFFFFF"/>
          </w:tcPr>
          <w:p>
            <w:pPr>
              <w:pStyle w:val="TableText"/>
            </w:pPr>
            <w:r>
              <w:t>Key age measure, 1–25; retain the supplied snapshot definition.</w:t>
            </w:r>
          </w:p>
        </w:tc>
      </w:tr>
      <w:tr>
        <w:trPr>
          <w:cantSplit/>
        </w:trPr>
        <w:tc>
          <w:tcPr>
            <w:tcW w:type="dxa" w:w="2320"/>
            <w:vAlign w:val="top"/>
            <w:tcMar>
              <w:top w:w="80" w:type="dxa"/>
              <w:bottom w:w="80" w:type="dxa"/>
              <w:left w:w="120" w:type="dxa"/>
              <w:right w:w="120" w:type="dxa"/>
            </w:tcMar>
            <w:shd w:fill="EEF4F7"/>
          </w:tcPr>
          <w:p>
            <w:pPr>
              <w:pStyle w:val="TableText"/>
            </w:pPr>
            <w:r>
              <w:t>Car_Price</w:t>
            </w:r>
          </w:p>
        </w:tc>
        <w:tc>
          <w:tcPr>
            <w:tcW w:type="dxa" w:w="2600"/>
            <w:vAlign w:val="top"/>
            <w:tcMar>
              <w:top w:w="80" w:type="dxa"/>
              <w:bottom w:w="80" w:type="dxa"/>
              <w:left w:w="120" w:type="dxa"/>
              <w:right w:w="120" w:type="dxa"/>
            </w:tcMar>
            <w:shd w:fill="EEF4F7"/>
          </w:tcPr>
          <w:p>
            <w:pPr>
              <w:pStyle w:val="TableText"/>
            </w:pPr>
            <w:r>
              <w:t>Continuous / INR</w:t>
            </w:r>
          </w:p>
        </w:tc>
        <w:tc>
          <w:tcPr>
            <w:tcW w:type="dxa" w:w="5226"/>
            <w:vAlign w:val="top"/>
            <w:tcMar>
              <w:top w:w="80" w:type="dxa"/>
              <w:bottom w:w="80" w:type="dxa"/>
              <w:left w:w="120" w:type="dxa"/>
              <w:right w:w="120" w:type="dxa"/>
            </w:tcMar>
            <w:shd w:fill="EEF4F7"/>
          </w:tcPr>
          <w:p>
            <w:pPr>
              <w:pStyle w:val="TableText"/>
            </w:pPr>
            <w:r>
              <w:t>Reported price in rupees; outcome, not verified transaction proceeds.</w:t>
            </w:r>
          </w:p>
        </w:tc>
      </w:tr>
    </w:tbl>
    <w:p>
      <w:pPr>
        <w:spacing w:before="0" w:after="0" w:line="180" w:lineRule="exact"/>
      </w:pPr>
      <w:r>
        <w:rPr>
          <w:sz w:val="2"/>
        </w:rPr>
      </w:r>
    </w:p>
    <w:p>
      <w:pPr>
        <w:pStyle w:val="Caption"/>
      </w:pPr>
      <w:r>
        <w:t>Source: course dataset description shown in [5, PDF p. 8] and the user’s Dataset worksheet screenshot [6]. INR denotes Indian rupees. Age uses the supplied year units and snapshot; the Year + Registration_Age = 2025 identity was checked only in the previous CSV and requires original-XLSM verification. Auxiliary zero measurements are flagged but retained; the original-XLSM workbook must record their formula-based summaries before submission.</w:t>
      </w:r>
    </w:p>
    <w:p>
      <w:pPr>
        <w:spacing w:before="0" w:after="0" w:line="20" w:lineRule="exact"/>
      </w:pPr>
      <w:r>
        <w:br w:type="page"/>
      </w:r>
    </w:p>
    <w:p>
      <w:pPr>
        <w:pStyle w:val="Title"/>
      </w:pPr>
      <w:r>
        <w:t>Evidence C · Numerical summaries</w:t>
      </w:r>
    </w:p>
    <w:p>
      <w:pPr>
        <w:pStyle w:val="Heading1"/>
      </w:pPr>
      <w:r>
        <w:t>Table 3. Full file and primary cohort, overall and by segment</w:t>
      </w:r>
    </w:p>
    <w:p>
      <w:pPr>
        <w:pStyle w:val="Caption"/>
      </w:pPr>
      <w:r>
        <w:t>F = full supplied file (labels standardised). S = primary cohort (Kms_Driven ≤ 1,000,000). Price and usage are scaled by 1,000; sample SD uses n − 1. These numerical columns are previous CSV calculations, not Excel-verified original-XLSM results; rounding is for display only.</w:t>
      </w:r>
    </w:p>
    <w:p>
      <w:pPr>
        <w:pStyle w:val="Heading2"/>
      </w:pPr>
      <w:r>
        <w:t>Table 3a. Car_Price (INR thousands)</w:t>
      </w:r>
    </w:p>
    <w:tbl>
      <w:tblPr>
        <w:tblW w:type="auto" w:w="0"/>
        <w:jc w:val="left"/>
        <w:tblLayout w:type="fixed"/>
        <w:tblLook w:firstColumn="1" w:firstRow="1" w:lastColumn="0" w:lastRow="0" w:noHBand="0" w:noVBand="1" w:val="04A0"/>
        <w:tblBorders>
          <w:top w:val="nil" w:sz="2" w:color="D8E2E9"/>
          <w:left w:val="nil" w:sz="2" w:color="D8E2E9"/>
          <w:bottom w:val="nil" w:sz="2" w:color="D8E2E9"/>
          <w:right w:val="nil" w:sz="2" w:color="D8E2E9"/>
          <w:insideH w:val="single" w:sz="2" w:color="D8E2E9"/>
          <w:insideV w:val="nil" w:sz="2" w:color="D8E2E9"/>
        </w:tblBorders>
      </w:tblPr>
      <w:tblGrid>
        <w:gridCol w:w="1560"/>
        <w:gridCol w:w="1200"/>
        <w:gridCol w:w="1200"/>
        <w:gridCol w:w="1200"/>
        <w:gridCol w:w="1200"/>
        <w:gridCol w:w="960"/>
        <w:gridCol w:w="1280"/>
        <w:gridCol w:w="1546"/>
      </w:tblGrid>
      <w:tr>
        <w:trPr>
          <w:tblHeader/>
          <w:cantSplit/>
        </w:trPr>
        <w:tc>
          <w:tcPr>
            <w:tcW w:type="dxa" w:w="1560"/>
            <w:vAlign w:val="top"/>
            <w:tcMar>
              <w:top w:w="80" w:type="dxa"/>
              <w:bottom w:w="80" w:type="dxa"/>
              <w:left w:w="120" w:type="dxa"/>
              <w:right w:w="120" w:type="dxa"/>
            </w:tcMar>
            <w:shd w:fill="163B53"/>
          </w:tcPr>
          <w:p>
            <w:pPr>
              <w:pStyle w:val="TableHeading"/>
            </w:pPr>
            <w:r>
              <w:t>Cohort</w:t>
            </w:r>
          </w:p>
        </w:tc>
        <w:tc>
          <w:tcPr>
            <w:tcW w:type="dxa" w:w="1200"/>
            <w:vAlign w:val="top"/>
            <w:tcMar>
              <w:top w:w="80" w:type="dxa"/>
              <w:bottom w:w="80" w:type="dxa"/>
              <w:left w:w="120" w:type="dxa"/>
              <w:right w:w="120" w:type="dxa"/>
            </w:tcMar>
            <w:shd w:fill="163B53"/>
          </w:tcPr>
          <w:p>
            <w:pPr>
              <w:pStyle w:val="TableHeading"/>
            </w:pPr>
            <w:r>
              <w:t>Valid n</w:t>
            </w:r>
          </w:p>
        </w:tc>
        <w:tc>
          <w:tcPr>
            <w:tcW w:type="dxa" w:w="1200"/>
            <w:vAlign w:val="top"/>
            <w:tcMar>
              <w:top w:w="80" w:type="dxa"/>
              <w:bottom w:w="80" w:type="dxa"/>
              <w:left w:w="120" w:type="dxa"/>
              <w:right w:w="120" w:type="dxa"/>
            </w:tcMar>
            <w:shd w:fill="163B53"/>
          </w:tcPr>
          <w:p>
            <w:pPr>
              <w:pStyle w:val="TableHeading"/>
            </w:pPr>
            <w:r>
              <w:t>Mean</w:t>
            </w:r>
          </w:p>
        </w:tc>
        <w:tc>
          <w:tcPr>
            <w:tcW w:type="dxa" w:w="1200"/>
            <w:vAlign w:val="top"/>
            <w:tcMar>
              <w:top w:w="80" w:type="dxa"/>
              <w:bottom w:w="80" w:type="dxa"/>
              <w:left w:w="120" w:type="dxa"/>
              <w:right w:w="120" w:type="dxa"/>
            </w:tcMar>
            <w:shd w:fill="163B53"/>
          </w:tcPr>
          <w:p>
            <w:pPr>
              <w:pStyle w:val="TableHeading"/>
            </w:pPr>
            <w:r>
              <w:t>Median</w:t>
            </w:r>
          </w:p>
        </w:tc>
        <w:tc>
          <w:tcPr>
            <w:tcW w:type="dxa" w:w="1200"/>
            <w:vAlign w:val="top"/>
            <w:tcMar>
              <w:top w:w="80" w:type="dxa"/>
              <w:bottom w:w="80" w:type="dxa"/>
              <w:left w:w="120" w:type="dxa"/>
              <w:right w:w="120" w:type="dxa"/>
            </w:tcMar>
            <w:shd w:fill="163B53"/>
          </w:tcPr>
          <w:p>
            <w:pPr>
              <w:pStyle w:val="TableHeading"/>
            </w:pPr>
            <w:r>
              <w:t>SD</w:t>
            </w:r>
          </w:p>
        </w:tc>
        <w:tc>
          <w:tcPr>
            <w:tcW w:type="dxa" w:w="960"/>
            <w:vAlign w:val="top"/>
            <w:tcMar>
              <w:top w:w="80" w:type="dxa"/>
              <w:bottom w:w="80" w:type="dxa"/>
              <w:left w:w="120" w:type="dxa"/>
              <w:right w:w="120" w:type="dxa"/>
            </w:tcMar>
            <w:shd w:fill="163B53"/>
          </w:tcPr>
          <w:p>
            <w:pPr>
              <w:pStyle w:val="TableHeading"/>
            </w:pPr>
            <w:r>
              <w:t>Min</w:t>
            </w:r>
          </w:p>
        </w:tc>
        <w:tc>
          <w:tcPr>
            <w:tcW w:type="dxa" w:w="1280"/>
            <w:vAlign w:val="top"/>
            <w:tcMar>
              <w:top w:w="80" w:type="dxa"/>
              <w:bottom w:w="80" w:type="dxa"/>
              <w:left w:w="120" w:type="dxa"/>
              <w:right w:w="120" w:type="dxa"/>
            </w:tcMar>
            <w:shd w:fill="163B53"/>
          </w:tcPr>
          <w:p>
            <w:pPr>
              <w:pStyle w:val="TableHeading"/>
            </w:pPr>
            <w:r>
              <w:t>Max</w:t>
            </w:r>
          </w:p>
        </w:tc>
        <w:tc>
          <w:tcPr>
            <w:tcW w:type="dxa" w:w="1546"/>
            <w:vAlign w:val="top"/>
            <w:tcMar>
              <w:top w:w="80" w:type="dxa"/>
              <w:bottom w:w="80" w:type="dxa"/>
              <w:left w:w="120" w:type="dxa"/>
              <w:right w:w="120" w:type="dxa"/>
            </w:tcMar>
            <w:shd w:fill="163B53"/>
          </w:tcPr>
          <w:p>
            <w:pPr>
              <w:pStyle w:val="TableHeading"/>
            </w:pPr>
            <w:r>
              <w:t>Mode†</w:t>
            </w:r>
          </w:p>
        </w:tc>
      </w:tr>
      <w:tr>
        <w:trPr>
          <w:cantSplit/>
        </w:trPr>
        <w:tc>
          <w:tcPr>
            <w:tcW w:type="dxa" w:w="1560"/>
            <w:vAlign w:val="top"/>
            <w:tcMar>
              <w:top w:w="80" w:type="dxa"/>
              <w:bottom w:w="80" w:type="dxa"/>
              <w:left w:w="120" w:type="dxa"/>
              <w:right w:w="120" w:type="dxa"/>
            </w:tcMar>
            <w:shd w:fill="FFFFFF"/>
          </w:tcPr>
          <w:p>
            <w:pPr>
              <w:pStyle w:val="TableSmall"/>
            </w:pPr>
            <w:r>
              <w:t>F: All</w:t>
            </w:r>
          </w:p>
        </w:tc>
        <w:tc>
          <w:tcPr>
            <w:tcW w:type="dxa" w:w="1200"/>
            <w:vAlign w:val="top"/>
            <w:tcMar>
              <w:top w:w="80" w:type="dxa"/>
              <w:bottom w:w="80" w:type="dxa"/>
              <w:left w:w="120" w:type="dxa"/>
              <w:right w:w="120" w:type="dxa"/>
            </w:tcMar>
            <w:shd w:fill="FFFFFF"/>
          </w:tcPr>
          <w:p>
            <w:pPr>
              <w:pStyle w:val="TableSmall"/>
              <w:jc w:val="right"/>
            </w:pPr>
            <w:r>
              <w:t>1,005,000</w:t>
            </w:r>
          </w:p>
        </w:tc>
        <w:tc>
          <w:tcPr>
            <w:tcW w:type="dxa" w:w="1200"/>
            <w:vAlign w:val="top"/>
            <w:tcMar>
              <w:top w:w="80" w:type="dxa"/>
              <w:bottom w:w="80" w:type="dxa"/>
              <w:left w:w="120" w:type="dxa"/>
              <w:right w:w="120" w:type="dxa"/>
            </w:tcMar>
            <w:shd w:fill="FFFFFF"/>
          </w:tcPr>
          <w:p>
            <w:pPr>
              <w:pStyle w:val="TableSmall"/>
              <w:jc w:val="right"/>
            </w:pPr>
            <w:r>
              <w:t>1,014.8</w:t>
            </w:r>
          </w:p>
        </w:tc>
        <w:tc>
          <w:tcPr>
            <w:tcW w:type="dxa" w:w="1200"/>
            <w:vAlign w:val="top"/>
            <w:tcMar>
              <w:top w:w="80" w:type="dxa"/>
              <w:bottom w:w="80" w:type="dxa"/>
              <w:left w:w="120" w:type="dxa"/>
              <w:right w:w="120" w:type="dxa"/>
            </w:tcMar>
            <w:shd w:fill="FFFFFF"/>
          </w:tcPr>
          <w:p>
            <w:pPr>
              <w:pStyle w:val="TableSmall"/>
              <w:jc w:val="right"/>
            </w:pPr>
            <w:r>
              <w:t>673.1</w:t>
            </w:r>
          </w:p>
        </w:tc>
        <w:tc>
          <w:tcPr>
            <w:tcW w:type="dxa" w:w="1200"/>
            <w:vAlign w:val="top"/>
            <w:tcMar>
              <w:top w:w="80" w:type="dxa"/>
              <w:bottom w:w="80" w:type="dxa"/>
              <w:left w:w="120" w:type="dxa"/>
              <w:right w:w="120" w:type="dxa"/>
            </w:tcMar>
            <w:shd w:fill="FFFFFF"/>
          </w:tcPr>
          <w:p>
            <w:pPr>
              <w:pStyle w:val="TableSmall"/>
              <w:jc w:val="right"/>
            </w:pPr>
            <w:r>
              <w:t>1,140.1</w:t>
            </w:r>
          </w:p>
        </w:tc>
        <w:tc>
          <w:tcPr>
            <w:tcW w:type="dxa" w:w="960"/>
            <w:vAlign w:val="top"/>
            <w:tcMar>
              <w:top w:w="80" w:type="dxa"/>
              <w:bottom w:w="80" w:type="dxa"/>
              <w:left w:w="120" w:type="dxa"/>
              <w:right w:w="120" w:type="dxa"/>
            </w:tcMar>
            <w:shd w:fill="FFFFFF"/>
          </w:tcPr>
          <w:p>
            <w:pPr>
              <w:pStyle w:val="TableSmall"/>
              <w:jc w:val="right"/>
            </w:pPr>
            <w:r>
              <w:t>10.4</w:t>
            </w:r>
          </w:p>
        </w:tc>
        <w:tc>
          <w:tcPr>
            <w:tcW w:type="dxa" w:w="1280"/>
            <w:vAlign w:val="top"/>
            <w:tcMar>
              <w:top w:w="80" w:type="dxa"/>
              <w:bottom w:w="80" w:type="dxa"/>
              <w:left w:w="120" w:type="dxa"/>
              <w:right w:w="120" w:type="dxa"/>
            </w:tcMar>
            <w:shd w:fill="FFFFFF"/>
          </w:tcPr>
          <w:p>
            <w:pPr>
              <w:pStyle w:val="TableSmall"/>
              <w:jc w:val="right"/>
            </w:pPr>
            <w:r>
              <w:t>46,802.5</w:t>
            </w:r>
          </w:p>
        </w:tc>
        <w:tc>
          <w:tcPr>
            <w:tcW w:type="dxa" w:w="1546"/>
            <w:vAlign w:val="top"/>
            <w:tcMar>
              <w:top w:w="80" w:type="dxa"/>
              <w:bottom w:w="80" w:type="dxa"/>
              <w:left w:w="120" w:type="dxa"/>
              <w:right w:w="120" w:type="dxa"/>
            </w:tcMar>
            <w:shd w:fill="FFFFFF"/>
          </w:tcPr>
          <w:p>
            <w:pPr>
              <w:pStyle w:val="TableSmall"/>
              <w:jc w:val="right"/>
            </w:pPr>
            <w:r>
              <w:t>No mode†</w:t>
            </w:r>
          </w:p>
        </w:tc>
      </w:tr>
      <w:tr>
        <w:trPr>
          <w:cantSplit/>
        </w:trPr>
        <w:tc>
          <w:tcPr>
            <w:tcW w:type="dxa" w:w="1560"/>
            <w:vAlign w:val="top"/>
            <w:tcMar>
              <w:top w:w="80" w:type="dxa"/>
              <w:bottom w:w="80" w:type="dxa"/>
              <w:left w:w="120" w:type="dxa"/>
              <w:right w:w="120" w:type="dxa"/>
            </w:tcMar>
            <w:shd w:fill="EEF4F7"/>
          </w:tcPr>
          <w:p>
            <w:pPr>
              <w:pStyle w:val="TableSmall"/>
            </w:pPr>
            <w:r>
              <w:t>F: Luxury</w:t>
            </w:r>
          </w:p>
        </w:tc>
        <w:tc>
          <w:tcPr>
            <w:tcW w:type="dxa" w:w="1200"/>
            <w:vAlign w:val="top"/>
            <w:tcMar>
              <w:top w:w="80" w:type="dxa"/>
              <w:bottom w:w="80" w:type="dxa"/>
              <w:left w:w="120" w:type="dxa"/>
              <w:right w:w="120" w:type="dxa"/>
            </w:tcMar>
            <w:shd w:fill="EEF4F7"/>
          </w:tcPr>
          <w:p>
            <w:pPr>
              <w:pStyle w:val="TableSmall"/>
              <w:jc w:val="right"/>
            </w:pPr>
            <w:r>
              <w:t>232,172</w:t>
            </w:r>
          </w:p>
        </w:tc>
        <w:tc>
          <w:tcPr>
            <w:tcW w:type="dxa" w:w="1200"/>
            <w:vAlign w:val="top"/>
            <w:tcMar>
              <w:top w:w="80" w:type="dxa"/>
              <w:bottom w:w="80" w:type="dxa"/>
              <w:left w:w="120" w:type="dxa"/>
              <w:right w:w="120" w:type="dxa"/>
            </w:tcMar>
            <w:shd w:fill="EEF4F7"/>
          </w:tcPr>
          <w:p>
            <w:pPr>
              <w:pStyle w:val="TableSmall"/>
              <w:jc w:val="right"/>
            </w:pPr>
            <w:r>
              <w:t>1,013.0</w:t>
            </w:r>
          </w:p>
        </w:tc>
        <w:tc>
          <w:tcPr>
            <w:tcW w:type="dxa" w:w="1200"/>
            <w:vAlign w:val="top"/>
            <w:tcMar>
              <w:top w:w="80" w:type="dxa"/>
              <w:bottom w:w="80" w:type="dxa"/>
              <w:left w:w="120" w:type="dxa"/>
              <w:right w:w="120" w:type="dxa"/>
            </w:tcMar>
            <w:shd w:fill="EEF4F7"/>
          </w:tcPr>
          <w:p>
            <w:pPr>
              <w:pStyle w:val="TableSmall"/>
              <w:jc w:val="right"/>
            </w:pPr>
            <w:r>
              <w:t>672.8</w:t>
            </w:r>
          </w:p>
        </w:tc>
        <w:tc>
          <w:tcPr>
            <w:tcW w:type="dxa" w:w="1200"/>
            <w:vAlign w:val="top"/>
            <w:tcMar>
              <w:top w:w="80" w:type="dxa"/>
              <w:bottom w:w="80" w:type="dxa"/>
              <w:left w:w="120" w:type="dxa"/>
              <w:right w:w="120" w:type="dxa"/>
            </w:tcMar>
            <w:shd w:fill="EEF4F7"/>
          </w:tcPr>
          <w:p>
            <w:pPr>
              <w:pStyle w:val="TableSmall"/>
              <w:jc w:val="right"/>
            </w:pPr>
            <w:r>
              <w:t>1,129.1</w:t>
            </w:r>
          </w:p>
        </w:tc>
        <w:tc>
          <w:tcPr>
            <w:tcW w:type="dxa" w:w="960"/>
            <w:vAlign w:val="top"/>
            <w:tcMar>
              <w:top w:w="80" w:type="dxa"/>
              <w:bottom w:w="80" w:type="dxa"/>
              <w:left w:w="120" w:type="dxa"/>
              <w:right w:w="120" w:type="dxa"/>
            </w:tcMar>
            <w:shd w:fill="EEF4F7"/>
          </w:tcPr>
          <w:p>
            <w:pPr>
              <w:pStyle w:val="TableSmall"/>
              <w:jc w:val="right"/>
            </w:pPr>
            <w:r>
              <w:t>11.5</w:t>
            </w:r>
          </w:p>
        </w:tc>
        <w:tc>
          <w:tcPr>
            <w:tcW w:type="dxa" w:w="1280"/>
            <w:vAlign w:val="top"/>
            <w:tcMar>
              <w:top w:w="80" w:type="dxa"/>
              <w:bottom w:w="80" w:type="dxa"/>
              <w:left w:w="120" w:type="dxa"/>
              <w:right w:w="120" w:type="dxa"/>
            </w:tcMar>
            <w:shd w:fill="EEF4F7"/>
          </w:tcPr>
          <w:p>
            <w:pPr>
              <w:pStyle w:val="TableSmall"/>
              <w:jc w:val="right"/>
            </w:pPr>
            <w:r>
              <w:t>46,802.5</w:t>
            </w:r>
          </w:p>
        </w:tc>
        <w:tc>
          <w:tcPr>
            <w:tcW w:type="dxa" w:w="1546"/>
            <w:vAlign w:val="top"/>
            <w:tcMar>
              <w:top w:w="80" w:type="dxa"/>
              <w:bottom w:w="80" w:type="dxa"/>
              <w:left w:w="120" w:type="dxa"/>
              <w:right w:w="120" w:type="dxa"/>
            </w:tcMar>
            <w:shd w:fill="EEF4F7"/>
          </w:tcPr>
          <w:p>
            <w:pPr>
              <w:pStyle w:val="TableSmall"/>
              <w:jc w:val="right"/>
            </w:pPr>
            <w:r>
              <w:t>No mode†</w:t>
            </w:r>
          </w:p>
        </w:tc>
      </w:tr>
      <w:tr>
        <w:trPr>
          <w:cantSplit/>
        </w:trPr>
        <w:tc>
          <w:tcPr>
            <w:tcW w:type="dxa" w:w="1560"/>
            <w:vAlign w:val="top"/>
            <w:tcMar>
              <w:top w:w="80" w:type="dxa"/>
              <w:bottom w:w="80" w:type="dxa"/>
              <w:left w:w="120" w:type="dxa"/>
              <w:right w:w="120" w:type="dxa"/>
            </w:tcMar>
            <w:shd w:fill="FFFFFF"/>
          </w:tcPr>
          <w:p>
            <w:pPr>
              <w:pStyle w:val="TableSmall"/>
            </w:pPr>
            <w:r>
              <w:t>F: Non-luxury</w:t>
            </w:r>
          </w:p>
        </w:tc>
        <w:tc>
          <w:tcPr>
            <w:tcW w:type="dxa" w:w="1200"/>
            <w:vAlign w:val="top"/>
            <w:tcMar>
              <w:top w:w="80" w:type="dxa"/>
              <w:bottom w:w="80" w:type="dxa"/>
              <w:left w:w="120" w:type="dxa"/>
              <w:right w:w="120" w:type="dxa"/>
            </w:tcMar>
            <w:shd w:fill="FFFFFF"/>
          </w:tcPr>
          <w:p>
            <w:pPr>
              <w:pStyle w:val="TableSmall"/>
              <w:jc w:val="right"/>
            </w:pPr>
            <w:r>
              <w:t>772,828</w:t>
            </w:r>
          </w:p>
        </w:tc>
        <w:tc>
          <w:tcPr>
            <w:tcW w:type="dxa" w:w="1200"/>
            <w:vAlign w:val="top"/>
            <w:tcMar>
              <w:top w:w="80" w:type="dxa"/>
              <w:bottom w:w="80" w:type="dxa"/>
              <w:left w:w="120" w:type="dxa"/>
              <w:right w:w="120" w:type="dxa"/>
            </w:tcMar>
            <w:shd w:fill="FFFFFF"/>
          </w:tcPr>
          <w:p>
            <w:pPr>
              <w:pStyle w:val="TableSmall"/>
              <w:jc w:val="right"/>
            </w:pPr>
            <w:r>
              <w:t>1,015.3</w:t>
            </w:r>
          </w:p>
        </w:tc>
        <w:tc>
          <w:tcPr>
            <w:tcW w:type="dxa" w:w="1200"/>
            <w:vAlign w:val="top"/>
            <w:tcMar>
              <w:top w:w="80" w:type="dxa"/>
              <w:bottom w:w="80" w:type="dxa"/>
              <w:left w:w="120" w:type="dxa"/>
              <w:right w:w="120" w:type="dxa"/>
            </w:tcMar>
            <w:shd w:fill="FFFFFF"/>
          </w:tcPr>
          <w:p>
            <w:pPr>
              <w:pStyle w:val="TableSmall"/>
              <w:jc w:val="right"/>
            </w:pPr>
            <w:r>
              <w:t>673.2</w:t>
            </w:r>
          </w:p>
        </w:tc>
        <w:tc>
          <w:tcPr>
            <w:tcW w:type="dxa" w:w="1200"/>
            <w:vAlign w:val="top"/>
            <w:tcMar>
              <w:top w:w="80" w:type="dxa"/>
              <w:bottom w:w="80" w:type="dxa"/>
              <w:left w:w="120" w:type="dxa"/>
              <w:right w:w="120" w:type="dxa"/>
            </w:tcMar>
            <w:shd w:fill="FFFFFF"/>
          </w:tcPr>
          <w:p>
            <w:pPr>
              <w:pStyle w:val="TableSmall"/>
              <w:jc w:val="right"/>
            </w:pPr>
            <w:r>
              <w:t>1,143.4</w:t>
            </w:r>
          </w:p>
        </w:tc>
        <w:tc>
          <w:tcPr>
            <w:tcW w:type="dxa" w:w="960"/>
            <w:vAlign w:val="top"/>
            <w:tcMar>
              <w:top w:w="80" w:type="dxa"/>
              <w:bottom w:w="80" w:type="dxa"/>
              <w:left w:w="120" w:type="dxa"/>
              <w:right w:w="120" w:type="dxa"/>
            </w:tcMar>
            <w:shd w:fill="FFFFFF"/>
          </w:tcPr>
          <w:p>
            <w:pPr>
              <w:pStyle w:val="TableSmall"/>
              <w:jc w:val="right"/>
            </w:pPr>
            <w:r>
              <w:t>10.4</w:t>
            </w:r>
          </w:p>
        </w:tc>
        <w:tc>
          <w:tcPr>
            <w:tcW w:type="dxa" w:w="1280"/>
            <w:vAlign w:val="top"/>
            <w:tcMar>
              <w:top w:w="80" w:type="dxa"/>
              <w:bottom w:w="80" w:type="dxa"/>
              <w:left w:w="120" w:type="dxa"/>
              <w:right w:w="120" w:type="dxa"/>
            </w:tcMar>
            <w:shd w:fill="FFFFFF"/>
          </w:tcPr>
          <w:p>
            <w:pPr>
              <w:pStyle w:val="TableSmall"/>
              <w:jc w:val="right"/>
            </w:pPr>
            <w:r>
              <w:t>38,036.4</w:t>
            </w:r>
          </w:p>
        </w:tc>
        <w:tc>
          <w:tcPr>
            <w:tcW w:type="dxa" w:w="1546"/>
            <w:vAlign w:val="top"/>
            <w:tcMar>
              <w:top w:w="80" w:type="dxa"/>
              <w:bottom w:w="80" w:type="dxa"/>
              <w:left w:w="120" w:type="dxa"/>
              <w:right w:w="120" w:type="dxa"/>
            </w:tcMar>
            <w:shd w:fill="FFFFFF"/>
          </w:tcPr>
          <w:p>
            <w:pPr>
              <w:pStyle w:val="TableSmall"/>
              <w:jc w:val="right"/>
            </w:pPr>
            <w:r>
              <w:t>No mode†</w:t>
            </w:r>
          </w:p>
        </w:tc>
      </w:tr>
      <w:tr>
        <w:trPr>
          <w:cantSplit/>
        </w:trPr>
        <w:tc>
          <w:tcPr>
            <w:tcW w:type="dxa" w:w="1560"/>
            <w:vAlign w:val="top"/>
            <w:tcMar>
              <w:top w:w="80" w:type="dxa"/>
              <w:bottom w:w="80" w:type="dxa"/>
              <w:left w:w="120" w:type="dxa"/>
              <w:right w:w="120" w:type="dxa"/>
            </w:tcMar>
            <w:shd w:fill="EEF4F7"/>
          </w:tcPr>
          <w:p>
            <w:pPr>
              <w:pStyle w:val="TableSmall"/>
            </w:pPr>
            <w:r>
              <w:t>S: All</w:t>
            </w:r>
          </w:p>
        </w:tc>
        <w:tc>
          <w:tcPr>
            <w:tcW w:type="dxa" w:w="1200"/>
            <w:vAlign w:val="top"/>
            <w:tcMar>
              <w:top w:w="80" w:type="dxa"/>
              <w:bottom w:w="80" w:type="dxa"/>
              <w:left w:w="120" w:type="dxa"/>
              <w:right w:w="120" w:type="dxa"/>
            </w:tcMar>
            <w:shd w:fill="EEF4F7"/>
          </w:tcPr>
          <w:p>
            <w:pPr>
              <w:pStyle w:val="TableSmall"/>
              <w:jc w:val="right"/>
            </w:pPr>
            <w:r>
              <w:t>998,849</w:t>
            </w:r>
          </w:p>
        </w:tc>
        <w:tc>
          <w:tcPr>
            <w:tcW w:type="dxa" w:w="1200"/>
            <w:vAlign w:val="top"/>
            <w:tcMar>
              <w:top w:w="80" w:type="dxa"/>
              <w:bottom w:w="80" w:type="dxa"/>
              <w:left w:w="120" w:type="dxa"/>
              <w:right w:w="120" w:type="dxa"/>
            </w:tcMar>
            <w:shd w:fill="EEF4F7"/>
          </w:tcPr>
          <w:p>
            <w:pPr>
              <w:pStyle w:val="TableSmall"/>
              <w:jc w:val="right"/>
            </w:pPr>
            <w:r>
              <w:t>1,016.0</w:t>
            </w:r>
          </w:p>
        </w:tc>
        <w:tc>
          <w:tcPr>
            <w:tcW w:type="dxa" w:w="1200"/>
            <w:vAlign w:val="top"/>
            <w:tcMar>
              <w:top w:w="80" w:type="dxa"/>
              <w:bottom w:w="80" w:type="dxa"/>
              <w:left w:w="120" w:type="dxa"/>
              <w:right w:w="120" w:type="dxa"/>
            </w:tcMar>
            <w:shd w:fill="EEF4F7"/>
          </w:tcPr>
          <w:p>
            <w:pPr>
              <w:pStyle w:val="TableSmall"/>
              <w:jc w:val="right"/>
            </w:pPr>
            <w:r>
              <w:t>673.9</w:t>
            </w:r>
          </w:p>
        </w:tc>
        <w:tc>
          <w:tcPr>
            <w:tcW w:type="dxa" w:w="1200"/>
            <w:vAlign w:val="top"/>
            <w:tcMar>
              <w:top w:w="80" w:type="dxa"/>
              <w:bottom w:w="80" w:type="dxa"/>
              <w:left w:w="120" w:type="dxa"/>
              <w:right w:w="120" w:type="dxa"/>
            </w:tcMar>
            <w:shd w:fill="EEF4F7"/>
          </w:tcPr>
          <w:p>
            <w:pPr>
              <w:pStyle w:val="TableSmall"/>
              <w:jc w:val="right"/>
            </w:pPr>
            <w:r>
              <w:t>1,141.0</w:t>
            </w:r>
          </w:p>
        </w:tc>
        <w:tc>
          <w:tcPr>
            <w:tcW w:type="dxa" w:w="960"/>
            <w:vAlign w:val="top"/>
            <w:tcMar>
              <w:top w:w="80" w:type="dxa"/>
              <w:bottom w:w="80" w:type="dxa"/>
              <w:left w:w="120" w:type="dxa"/>
              <w:right w:w="120" w:type="dxa"/>
            </w:tcMar>
            <w:shd w:fill="EEF4F7"/>
          </w:tcPr>
          <w:p>
            <w:pPr>
              <w:pStyle w:val="TableSmall"/>
              <w:jc w:val="right"/>
            </w:pPr>
            <w:r>
              <w:t>10.4</w:t>
            </w:r>
          </w:p>
        </w:tc>
        <w:tc>
          <w:tcPr>
            <w:tcW w:type="dxa" w:w="1280"/>
            <w:vAlign w:val="top"/>
            <w:tcMar>
              <w:top w:w="80" w:type="dxa"/>
              <w:bottom w:w="80" w:type="dxa"/>
              <w:left w:w="120" w:type="dxa"/>
              <w:right w:w="120" w:type="dxa"/>
            </w:tcMar>
            <w:shd w:fill="EEF4F7"/>
          </w:tcPr>
          <w:p>
            <w:pPr>
              <w:pStyle w:val="TableSmall"/>
              <w:jc w:val="right"/>
            </w:pPr>
            <w:r>
              <w:t>46,802.5</w:t>
            </w:r>
          </w:p>
        </w:tc>
        <w:tc>
          <w:tcPr>
            <w:tcW w:type="dxa" w:w="1546"/>
            <w:vAlign w:val="top"/>
            <w:tcMar>
              <w:top w:w="80" w:type="dxa"/>
              <w:bottom w:w="80" w:type="dxa"/>
              <w:left w:w="120" w:type="dxa"/>
              <w:right w:w="120" w:type="dxa"/>
            </w:tcMar>
            <w:shd w:fill="EEF4F7"/>
          </w:tcPr>
          <w:p>
            <w:pPr>
              <w:pStyle w:val="TableSmall"/>
              <w:jc w:val="right"/>
            </w:pPr>
            <w:r>
              <w:t>No mode†</w:t>
            </w:r>
          </w:p>
        </w:tc>
      </w:tr>
      <w:tr>
        <w:trPr>
          <w:cantSplit/>
        </w:trPr>
        <w:tc>
          <w:tcPr>
            <w:tcW w:type="dxa" w:w="1560"/>
            <w:vAlign w:val="top"/>
            <w:tcMar>
              <w:top w:w="80" w:type="dxa"/>
              <w:bottom w:w="80" w:type="dxa"/>
              <w:left w:w="120" w:type="dxa"/>
              <w:right w:w="120" w:type="dxa"/>
            </w:tcMar>
            <w:shd w:fill="FFFFFF"/>
          </w:tcPr>
          <w:p>
            <w:pPr>
              <w:pStyle w:val="TableSmall"/>
            </w:pPr>
            <w:r>
              <w:t>S: Luxury</w:t>
            </w:r>
          </w:p>
        </w:tc>
        <w:tc>
          <w:tcPr>
            <w:tcW w:type="dxa" w:w="1200"/>
            <w:vAlign w:val="top"/>
            <w:tcMar>
              <w:top w:w="80" w:type="dxa"/>
              <w:bottom w:w="80" w:type="dxa"/>
              <w:left w:w="120" w:type="dxa"/>
              <w:right w:w="120" w:type="dxa"/>
            </w:tcMar>
            <w:shd w:fill="FFFFFF"/>
          </w:tcPr>
          <w:p>
            <w:pPr>
              <w:pStyle w:val="TableSmall"/>
              <w:jc w:val="right"/>
            </w:pPr>
            <w:r>
              <w:t>230,761</w:t>
            </w:r>
          </w:p>
        </w:tc>
        <w:tc>
          <w:tcPr>
            <w:tcW w:type="dxa" w:w="1200"/>
            <w:vAlign w:val="top"/>
            <w:tcMar>
              <w:top w:w="80" w:type="dxa"/>
              <w:bottom w:w="80" w:type="dxa"/>
              <w:left w:w="120" w:type="dxa"/>
              <w:right w:w="120" w:type="dxa"/>
            </w:tcMar>
            <w:shd w:fill="FFFFFF"/>
          </w:tcPr>
          <w:p>
            <w:pPr>
              <w:pStyle w:val="TableSmall"/>
              <w:jc w:val="right"/>
            </w:pPr>
            <w:r>
              <w:t>1,014.1</w:t>
            </w:r>
          </w:p>
        </w:tc>
        <w:tc>
          <w:tcPr>
            <w:tcW w:type="dxa" w:w="1200"/>
            <w:vAlign w:val="top"/>
            <w:tcMar>
              <w:top w:w="80" w:type="dxa"/>
              <w:bottom w:w="80" w:type="dxa"/>
              <w:left w:w="120" w:type="dxa"/>
              <w:right w:w="120" w:type="dxa"/>
            </w:tcMar>
            <w:shd w:fill="FFFFFF"/>
          </w:tcPr>
          <w:p>
            <w:pPr>
              <w:pStyle w:val="TableSmall"/>
              <w:jc w:val="right"/>
            </w:pPr>
            <w:r>
              <w:t>673.6</w:t>
            </w:r>
          </w:p>
        </w:tc>
        <w:tc>
          <w:tcPr>
            <w:tcW w:type="dxa" w:w="1200"/>
            <w:vAlign w:val="top"/>
            <w:tcMar>
              <w:top w:w="80" w:type="dxa"/>
              <w:bottom w:w="80" w:type="dxa"/>
              <w:left w:w="120" w:type="dxa"/>
              <w:right w:w="120" w:type="dxa"/>
            </w:tcMar>
            <w:shd w:fill="FFFFFF"/>
          </w:tcPr>
          <w:p>
            <w:pPr>
              <w:pStyle w:val="TableSmall"/>
              <w:jc w:val="right"/>
            </w:pPr>
            <w:r>
              <w:t>1,130.3</w:t>
            </w:r>
          </w:p>
        </w:tc>
        <w:tc>
          <w:tcPr>
            <w:tcW w:type="dxa" w:w="960"/>
            <w:vAlign w:val="top"/>
            <w:tcMar>
              <w:top w:w="80" w:type="dxa"/>
              <w:bottom w:w="80" w:type="dxa"/>
              <w:left w:w="120" w:type="dxa"/>
              <w:right w:w="120" w:type="dxa"/>
            </w:tcMar>
            <w:shd w:fill="FFFFFF"/>
          </w:tcPr>
          <w:p>
            <w:pPr>
              <w:pStyle w:val="TableSmall"/>
              <w:jc w:val="right"/>
            </w:pPr>
            <w:r>
              <w:t>11.5</w:t>
            </w:r>
          </w:p>
        </w:tc>
        <w:tc>
          <w:tcPr>
            <w:tcW w:type="dxa" w:w="1280"/>
            <w:vAlign w:val="top"/>
            <w:tcMar>
              <w:top w:w="80" w:type="dxa"/>
              <w:bottom w:w="80" w:type="dxa"/>
              <w:left w:w="120" w:type="dxa"/>
              <w:right w:w="120" w:type="dxa"/>
            </w:tcMar>
            <w:shd w:fill="FFFFFF"/>
          </w:tcPr>
          <w:p>
            <w:pPr>
              <w:pStyle w:val="TableSmall"/>
              <w:jc w:val="right"/>
            </w:pPr>
            <w:r>
              <w:t>46,802.5</w:t>
            </w:r>
          </w:p>
        </w:tc>
        <w:tc>
          <w:tcPr>
            <w:tcW w:type="dxa" w:w="1546"/>
            <w:vAlign w:val="top"/>
            <w:tcMar>
              <w:top w:w="80" w:type="dxa"/>
              <w:bottom w:w="80" w:type="dxa"/>
              <w:left w:w="120" w:type="dxa"/>
              <w:right w:w="120" w:type="dxa"/>
            </w:tcMar>
            <w:shd w:fill="FFFFFF"/>
          </w:tcPr>
          <w:p>
            <w:pPr>
              <w:pStyle w:val="TableSmall"/>
              <w:jc w:val="right"/>
            </w:pPr>
            <w:r>
              <w:t>No mode†</w:t>
            </w:r>
          </w:p>
        </w:tc>
      </w:tr>
      <w:tr>
        <w:trPr>
          <w:cantSplit/>
        </w:trPr>
        <w:tc>
          <w:tcPr>
            <w:tcW w:type="dxa" w:w="1560"/>
            <w:vAlign w:val="top"/>
            <w:tcMar>
              <w:top w:w="80" w:type="dxa"/>
              <w:bottom w:w="80" w:type="dxa"/>
              <w:left w:w="120" w:type="dxa"/>
              <w:right w:w="120" w:type="dxa"/>
            </w:tcMar>
            <w:shd w:fill="EEF4F7"/>
          </w:tcPr>
          <w:p>
            <w:pPr>
              <w:pStyle w:val="TableSmall"/>
            </w:pPr>
            <w:r>
              <w:t>S: Non-luxury</w:t>
            </w:r>
          </w:p>
        </w:tc>
        <w:tc>
          <w:tcPr>
            <w:tcW w:type="dxa" w:w="1200"/>
            <w:vAlign w:val="top"/>
            <w:tcMar>
              <w:top w:w="80" w:type="dxa"/>
              <w:bottom w:w="80" w:type="dxa"/>
              <w:left w:w="120" w:type="dxa"/>
              <w:right w:w="120" w:type="dxa"/>
            </w:tcMar>
            <w:shd w:fill="EEF4F7"/>
          </w:tcPr>
          <w:p>
            <w:pPr>
              <w:pStyle w:val="TableSmall"/>
              <w:jc w:val="right"/>
            </w:pPr>
            <w:r>
              <w:t>768,088</w:t>
            </w:r>
          </w:p>
        </w:tc>
        <w:tc>
          <w:tcPr>
            <w:tcW w:type="dxa" w:w="1200"/>
            <w:vAlign w:val="top"/>
            <w:tcMar>
              <w:top w:w="80" w:type="dxa"/>
              <w:bottom w:w="80" w:type="dxa"/>
              <w:left w:w="120" w:type="dxa"/>
              <w:right w:w="120" w:type="dxa"/>
            </w:tcMar>
            <w:shd w:fill="EEF4F7"/>
          </w:tcPr>
          <w:p>
            <w:pPr>
              <w:pStyle w:val="TableSmall"/>
              <w:jc w:val="right"/>
            </w:pPr>
            <w:r>
              <w:t>1,016.5</w:t>
            </w:r>
          </w:p>
        </w:tc>
        <w:tc>
          <w:tcPr>
            <w:tcW w:type="dxa" w:w="1200"/>
            <w:vAlign w:val="top"/>
            <w:tcMar>
              <w:top w:w="80" w:type="dxa"/>
              <w:bottom w:w="80" w:type="dxa"/>
              <w:left w:w="120" w:type="dxa"/>
              <w:right w:w="120" w:type="dxa"/>
            </w:tcMar>
            <w:shd w:fill="EEF4F7"/>
          </w:tcPr>
          <w:p>
            <w:pPr>
              <w:pStyle w:val="TableSmall"/>
              <w:jc w:val="right"/>
            </w:pPr>
            <w:r>
              <w:t>674.0</w:t>
            </w:r>
          </w:p>
        </w:tc>
        <w:tc>
          <w:tcPr>
            <w:tcW w:type="dxa" w:w="1200"/>
            <w:vAlign w:val="top"/>
            <w:tcMar>
              <w:top w:w="80" w:type="dxa"/>
              <w:bottom w:w="80" w:type="dxa"/>
              <w:left w:w="120" w:type="dxa"/>
              <w:right w:w="120" w:type="dxa"/>
            </w:tcMar>
            <w:shd w:fill="EEF4F7"/>
          </w:tcPr>
          <w:p>
            <w:pPr>
              <w:pStyle w:val="TableSmall"/>
              <w:jc w:val="right"/>
            </w:pPr>
            <w:r>
              <w:t>1,144.2</w:t>
            </w:r>
          </w:p>
        </w:tc>
        <w:tc>
          <w:tcPr>
            <w:tcW w:type="dxa" w:w="960"/>
            <w:vAlign w:val="top"/>
            <w:tcMar>
              <w:top w:w="80" w:type="dxa"/>
              <w:bottom w:w="80" w:type="dxa"/>
              <w:left w:w="120" w:type="dxa"/>
              <w:right w:w="120" w:type="dxa"/>
            </w:tcMar>
            <w:shd w:fill="EEF4F7"/>
          </w:tcPr>
          <w:p>
            <w:pPr>
              <w:pStyle w:val="TableSmall"/>
              <w:jc w:val="right"/>
            </w:pPr>
            <w:r>
              <w:t>10.4</w:t>
            </w:r>
          </w:p>
        </w:tc>
        <w:tc>
          <w:tcPr>
            <w:tcW w:type="dxa" w:w="1280"/>
            <w:vAlign w:val="top"/>
            <w:tcMar>
              <w:top w:w="80" w:type="dxa"/>
              <w:bottom w:w="80" w:type="dxa"/>
              <w:left w:w="120" w:type="dxa"/>
              <w:right w:w="120" w:type="dxa"/>
            </w:tcMar>
            <w:shd w:fill="EEF4F7"/>
          </w:tcPr>
          <w:p>
            <w:pPr>
              <w:pStyle w:val="TableSmall"/>
              <w:jc w:val="right"/>
            </w:pPr>
            <w:r>
              <w:t>38,036.4</w:t>
            </w:r>
          </w:p>
        </w:tc>
        <w:tc>
          <w:tcPr>
            <w:tcW w:type="dxa" w:w="1546"/>
            <w:vAlign w:val="top"/>
            <w:tcMar>
              <w:top w:w="80" w:type="dxa"/>
              <w:bottom w:w="80" w:type="dxa"/>
              <w:left w:w="120" w:type="dxa"/>
              <w:right w:w="120" w:type="dxa"/>
            </w:tcMar>
            <w:shd w:fill="EEF4F7"/>
          </w:tcPr>
          <w:p>
            <w:pPr>
              <w:pStyle w:val="TableSmall"/>
              <w:jc w:val="right"/>
            </w:pPr>
            <w:r>
              <w:t>No mode†</w:t>
            </w:r>
          </w:p>
        </w:tc>
      </w:tr>
    </w:tbl>
    <w:p>
      <w:pPr>
        <w:pStyle w:val="Heading2"/>
      </w:pPr>
      <w:r>
        <w:t>Table 3b. Registration_Age (years)</w:t>
      </w:r>
    </w:p>
    <w:tbl>
      <w:tblPr>
        <w:tblW w:type="auto" w:w="0"/>
        <w:jc w:val="left"/>
        <w:tblLayout w:type="fixed"/>
        <w:tblLook w:firstColumn="1" w:firstRow="1" w:lastColumn="0" w:lastRow="0" w:noHBand="0" w:noVBand="1" w:val="04A0"/>
        <w:tblBorders>
          <w:top w:val="nil" w:sz="2" w:color="D8E2E9"/>
          <w:left w:val="nil" w:sz="2" w:color="D8E2E9"/>
          <w:bottom w:val="nil" w:sz="2" w:color="D8E2E9"/>
          <w:right w:val="nil" w:sz="2" w:color="D8E2E9"/>
          <w:insideH w:val="single" w:sz="2" w:color="D8E2E9"/>
          <w:insideV w:val="nil" w:sz="2" w:color="D8E2E9"/>
        </w:tblBorders>
      </w:tblPr>
      <w:tblGrid>
        <w:gridCol w:w="1560"/>
        <w:gridCol w:w="1200"/>
        <w:gridCol w:w="1200"/>
        <w:gridCol w:w="1200"/>
        <w:gridCol w:w="1200"/>
        <w:gridCol w:w="960"/>
        <w:gridCol w:w="1280"/>
        <w:gridCol w:w="1546"/>
      </w:tblGrid>
      <w:tr>
        <w:trPr>
          <w:tblHeader/>
          <w:cantSplit/>
        </w:trPr>
        <w:tc>
          <w:tcPr>
            <w:tcW w:type="dxa" w:w="1560"/>
            <w:vAlign w:val="top"/>
            <w:tcMar>
              <w:top w:w="80" w:type="dxa"/>
              <w:bottom w:w="80" w:type="dxa"/>
              <w:left w:w="120" w:type="dxa"/>
              <w:right w:w="120" w:type="dxa"/>
            </w:tcMar>
            <w:shd w:fill="163B53"/>
          </w:tcPr>
          <w:p>
            <w:pPr>
              <w:pStyle w:val="TableHeading"/>
            </w:pPr>
            <w:r>
              <w:t>Cohort</w:t>
            </w:r>
          </w:p>
        </w:tc>
        <w:tc>
          <w:tcPr>
            <w:tcW w:type="dxa" w:w="1200"/>
            <w:vAlign w:val="top"/>
            <w:tcMar>
              <w:top w:w="80" w:type="dxa"/>
              <w:bottom w:w="80" w:type="dxa"/>
              <w:left w:w="120" w:type="dxa"/>
              <w:right w:w="120" w:type="dxa"/>
            </w:tcMar>
            <w:shd w:fill="163B53"/>
          </w:tcPr>
          <w:p>
            <w:pPr>
              <w:pStyle w:val="TableHeading"/>
            </w:pPr>
            <w:r>
              <w:t>Valid n</w:t>
            </w:r>
          </w:p>
        </w:tc>
        <w:tc>
          <w:tcPr>
            <w:tcW w:type="dxa" w:w="1200"/>
            <w:vAlign w:val="top"/>
            <w:tcMar>
              <w:top w:w="80" w:type="dxa"/>
              <w:bottom w:w="80" w:type="dxa"/>
              <w:left w:w="120" w:type="dxa"/>
              <w:right w:w="120" w:type="dxa"/>
            </w:tcMar>
            <w:shd w:fill="163B53"/>
          </w:tcPr>
          <w:p>
            <w:pPr>
              <w:pStyle w:val="TableHeading"/>
            </w:pPr>
            <w:r>
              <w:t>Mean</w:t>
            </w:r>
          </w:p>
        </w:tc>
        <w:tc>
          <w:tcPr>
            <w:tcW w:type="dxa" w:w="1200"/>
            <w:vAlign w:val="top"/>
            <w:tcMar>
              <w:top w:w="80" w:type="dxa"/>
              <w:bottom w:w="80" w:type="dxa"/>
              <w:left w:w="120" w:type="dxa"/>
              <w:right w:w="120" w:type="dxa"/>
            </w:tcMar>
            <w:shd w:fill="163B53"/>
          </w:tcPr>
          <w:p>
            <w:pPr>
              <w:pStyle w:val="TableHeading"/>
            </w:pPr>
            <w:r>
              <w:t>Median</w:t>
            </w:r>
          </w:p>
        </w:tc>
        <w:tc>
          <w:tcPr>
            <w:tcW w:type="dxa" w:w="1200"/>
            <w:vAlign w:val="top"/>
            <w:tcMar>
              <w:top w:w="80" w:type="dxa"/>
              <w:bottom w:w="80" w:type="dxa"/>
              <w:left w:w="120" w:type="dxa"/>
              <w:right w:w="120" w:type="dxa"/>
            </w:tcMar>
            <w:shd w:fill="163B53"/>
          </w:tcPr>
          <w:p>
            <w:pPr>
              <w:pStyle w:val="TableHeading"/>
            </w:pPr>
            <w:r>
              <w:t>SD</w:t>
            </w:r>
          </w:p>
        </w:tc>
        <w:tc>
          <w:tcPr>
            <w:tcW w:type="dxa" w:w="960"/>
            <w:vAlign w:val="top"/>
            <w:tcMar>
              <w:top w:w="80" w:type="dxa"/>
              <w:bottom w:w="80" w:type="dxa"/>
              <w:left w:w="120" w:type="dxa"/>
              <w:right w:w="120" w:type="dxa"/>
            </w:tcMar>
            <w:shd w:fill="163B53"/>
          </w:tcPr>
          <w:p>
            <w:pPr>
              <w:pStyle w:val="TableHeading"/>
            </w:pPr>
            <w:r>
              <w:t>Min</w:t>
            </w:r>
          </w:p>
        </w:tc>
        <w:tc>
          <w:tcPr>
            <w:tcW w:type="dxa" w:w="1280"/>
            <w:vAlign w:val="top"/>
            <w:tcMar>
              <w:top w:w="80" w:type="dxa"/>
              <w:bottom w:w="80" w:type="dxa"/>
              <w:left w:w="120" w:type="dxa"/>
              <w:right w:w="120" w:type="dxa"/>
            </w:tcMar>
            <w:shd w:fill="163B53"/>
          </w:tcPr>
          <w:p>
            <w:pPr>
              <w:pStyle w:val="TableHeading"/>
            </w:pPr>
            <w:r>
              <w:t>Max</w:t>
            </w:r>
          </w:p>
        </w:tc>
        <w:tc>
          <w:tcPr>
            <w:tcW w:type="dxa" w:w="1546"/>
            <w:vAlign w:val="top"/>
            <w:tcMar>
              <w:top w:w="80" w:type="dxa"/>
              <w:bottom w:w="80" w:type="dxa"/>
              <w:left w:w="120" w:type="dxa"/>
              <w:right w:w="120" w:type="dxa"/>
            </w:tcMar>
            <w:shd w:fill="163B53"/>
          </w:tcPr>
          <w:p>
            <w:pPr>
              <w:pStyle w:val="TableHeading"/>
            </w:pPr>
            <w:r>
              <w:t>Mode†</w:t>
            </w:r>
          </w:p>
        </w:tc>
      </w:tr>
      <w:tr>
        <w:trPr>
          <w:cantSplit/>
        </w:trPr>
        <w:tc>
          <w:tcPr>
            <w:tcW w:type="dxa" w:w="1560"/>
            <w:vAlign w:val="top"/>
            <w:tcMar>
              <w:top w:w="80" w:type="dxa"/>
              <w:bottom w:w="80" w:type="dxa"/>
              <w:left w:w="120" w:type="dxa"/>
              <w:right w:w="120" w:type="dxa"/>
            </w:tcMar>
            <w:shd w:fill="FFFFFF"/>
          </w:tcPr>
          <w:p>
            <w:pPr>
              <w:pStyle w:val="TableSmall"/>
            </w:pPr>
            <w:r>
              <w:t>F: All</w:t>
            </w:r>
          </w:p>
        </w:tc>
        <w:tc>
          <w:tcPr>
            <w:tcW w:type="dxa" w:w="1200"/>
            <w:vAlign w:val="top"/>
            <w:tcMar>
              <w:top w:w="80" w:type="dxa"/>
              <w:bottom w:w="80" w:type="dxa"/>
              <w:left w:w="120" w:type="dxa"/>
              <w:right w:w="120" w:type="dxa"/>
            </w:tcMar>
            <w:shd w:fill="FFFFFF"/>
          </w:tcPr>
          <w:p>
            <w:pPr>
              <w:pStyle w:val="TableSmall"/>
              <w:jc w:val="right"/>
            </w:pPr>
            <w:r>
              <w:t>1,005,000</w:t>
            </w:r>
          </w:p>
        </w:tc>
        <w:tc>
          <w:tcPr>
            <w:tcW w:type="dxa" w:w="1200"/>
            <w:vAlign w:val="top"/>
            <w:tcMar>
              <w:top w:w="80" w:type="dxa"/>
              <w:bottom w:w="80" w:type="dxa"/>
              <w:left w:w="120" w:type="dxa"/>
              <w:right w:w="120" w:type="dxa"/>
            </w:tcMar>
            <w:shd w:fill="FFFFFF"/>
          </w:tcPr>
          <w:p>
            <w:pPr>
              <w:pStyle w:val="TableSmall"/>
              <w:jc w:val="right"/>
            </w:pPr>
            <w:r>
              <w:t>13.00</w:t>
            </w:r>
          </w:p>
        </w:tc>
        <w:tc>
          <w:tcPr>
            <w:tcW w:type="dxa" w:w="1200"/>
            <w:vAlign w:val="top"/>
            <w:tcMar>
              <w:top w:w="80" w:type="dxa"/>
              <w:bottom w:w="80" w:type="dxa"/>
              <w:left w:w="120" w:type="dxa"/>
              <w:right w:w="120" w:type="dxa"/>
            </w:tcMar>
            <w:shd w:fill="FFFFFF"/>
          </w:tcPr>
          <w:p>
            <w:pPr>
              <w:pStyle w:val="TableSmall"/>
              <w:jc w:val="right"/>
            </w:pPr>
            <w:r>
              <w:t>13.00</w:t>
            </w:r>
          </w:p>
        </w:tc>
        <w:tc>
          <w:tcPr>
            <w:tcW w:type="dxa" w:w="1200"/>
            <w:vAlign w:val="top"/>
            <w:tcMar>
              <w:top w:w="80" w:type="dxa"/>
              <w:bottom w:w="80" w:type="dxa"/>
              <w:left w:w="120" w:type="dxa"/>
              <w:right w:w="120" w:type="dxa"/>
            </w:tcMar>
            <w:shd w:fill="FFFFFF"/>
          </w:tcPr>
          <w:p>
            <w:pPr>
              <w:pStyle w:val="TableSmall"/>
              <w:jc w:val="right"/>
            </w:pPr>
            <w:r>
              <w:t>7.21</w:t>
            </w:r>
          </w:p>
        </w:tc>
        <w:tc>
          <w:tcPr>
            <w:tcW w:type="dxa" w:w="960"/>
            <w:vAlign w:val="top"/>
            <w:tcMar>
              <w:top w:w="80" w:type="dxa"/>
              <w:bottom w:w="80" w:type="dxa"/>
              <w:left w:w="120" w:type="dxa"/>
              <w:right w:w="120" w:type="dxa"/>
            </w:tcMar>
            <w:shd w:fill="FFFFFF"/>
          </w:tcPr>
          <w:p>
            <w:pPr>
              <w:pStyle w:val="TableSmall"/>
              <w:jc w:val="right"/>
            </w:pPr>
            <w:r>
              <w:t>1.00</w:t>
            </w:r>
          </w:p>
        </w:tc>
        <w:tc>
          <w:tcPr>
            <w:tcW w:type="dxa" w:w="1280"/>
            <w:vAlign w:val="top"/>
            <w:tcMar>
              <w:top w:w="80" w:type="dxa"/>
              <w:bottom w:w="80" w:type="dxa"/>
              <w:left w:w="120" w:type="dxa"/>
              <w:right w:w="120" w:type="dxa"/>
            </w:tcMar>
            <w:shd w:fill="FFFFFF"/>
          </w:tcPr>
          <w:p>
            <w:pPr>
              <w:pStyle w:val="TableSmall"/>
              <w:jc w:val="right"/>
            </w:pPr>
            <w:r>
              <w:t>25.00</w:t>
            </w:r>
          </w:p>
        </w:tc>
        <w:tc>
          <w:tcPr>
            <w:tcW w:type="dxa" w:w="1546"/>
            <w:vAlign w:val="top"/>
            <w:tcMar>
              <w:top w:w="80" w:type="dxa"/>
              <w:bottom w:w="80" w:type="dxa"/>
              <w:left w:w="120" w:type="dxa"/>
              <w:right w:w="120" w:type="dxa"/>
            </w:tcMar>
            <w:shd w:fill="FFFFFF"/>
          </w:tcPr>
          <w:p>
            <w:pPr>
              <w:pStyle w:val="TableSmall"/>
              <w:jc w:val="right"/>
            </w:pPr>
            <w:r>
              <w:t>6</w:t>
            </w:r>
          </w:p>
        </w:tc>
      </w:tr>
      <w:tr>
        <w:trPr>
          <w:cantSplit/>
        </w:trPr>
        <w:tc>
          <w:tcPr>
            <w:tcW w:type="dxa" w:w="1560"/>
            <w:vAlign w:val="top"/>
            <w:tcMar>
              <w:top w:w="80" w:type="dxa"/>
              <w:bottom w:w="80" w:type="dxa"/>
              <w:left w:w="120" w:type="dxa"/>
              <w:right w:w="120" w:type="dxa"/>
            </w:tcMar>
            <w:shd w:fill="EEF4F7"/>
          </w:tcPr>
          <w:p>
            <w:pPr>
              <w:pStyle w:val="TableSmall"/>
            </w:pPr>
            <w:r>
              <w:t>F: Luxury</w:t>
            </w:r>
          </w:p>
        </w:tc>
        <w:tc>
          <w:tcPr>
            <w:tcW w:type="dxa" w:w="1200"/>
            <w:vAlign w:val="top"/>
            <w:tcMar>
              <w:top w:w="80" w:type="dxa"/>
              <w:bottom w:w="80" w:type="dxa"/>
              <w:left w:w="120" w:type="dxa"/>
              <w:right w:w="120" w:type="dxa"/>
            </w:tcMar>
            <w:shd w:fill="EEF4F7"/>
          </w:tcPr>
          <w:p>
            <w:pPr>
              <w:pStyle w:val="TableSmall"/>
              <w:jc w:val="right"/>
            </w:pPr>
            <w:r>
              <w:t>232,172</w:t>
            </w:r>
          </w:p>
        </w:tc>
        <w:tc>
          <w:tcPr>
            <w:tcW w:type="dxa" w:w="1200"/>
            <w:vAlign w:val="top"/>
            <w:tcMar>
              <w:top w:w="80" w:type="dxa"/>
              <w:bottom w:w="80" w:type="dxa"/>
              <w:left w:w="120" w:type="dxa"/>
              <w:right w:w="120" w:type="dxa"/>
            </w:tcMar>
            <w:shd w:fill="EEF4F7"/>
          </w:tcPr>
          <w:p>
            <w:pPr>
              <w:pStyle w:val="TableSmall"/>
              <w:jc w:val="right"/>
            </w:pPr>
            <w:r>
              <w:t>13.02</w:t>
            </w:r>
          </w:p>
        </w:tc>
        <w:tc>
          <w:tcPr>
            <w:tcW w:type="dxa" w:w="1200"/>
            <w:vAlign w:val="top"/>
            <w:tcMar>
              <w:top w:w="80" w:type="dxa"/>
              <w:bottom w:w="80" w:type="dxa"/>
              <w:left w:w="120" w:type="dxa"/>
              <w:right w:w="120" w:type="dxa"/>
            </w:tcMar>
            <w:shd w:fill="EEF4F7"/>
          </w:tcPr>
          <w:p>
            <w:pPr>
              <w:pStyle w:val="TableSmall"/>
              <w:jc w:val="right"/>
            </w:pPr>
            <w:r>
              <w:t>13.00</w:t>
            </w:r>
          </w:p>
        </w:tc>
        <w:tc>
          <w:tcPr>
            <w:tcW w:type="dxa" w:w="1200"/>
            <w:vAlign w:val="top"/>
            <w:tcMar>
              <w:top w:w="80" w:type="dxa"/>
              <w:bottom w:w="80" w:type="dxa"/>
              <w:left w:w="120" w:type="dxa"/>
              <w:right w:w="120" w:type="dxa"/>
            </w:tcMar>
            <w:shd w:fill="EEF4F7"/>
          </w:tcPr>
          <w:p>
            <w:pPr>
              <w:pStyle w:val="TableSmall"/>
              <w:jc w:val="right"/>
            </w:pPr>
            <w:r>
              <w:t>7.21</w:t>
            </w:r>
          </w:p>
        </w:tc>
        <w:tc>
          <w:tcPr>
            <w:tcW w:type="dxa" w:w="960"/>
            <w:vAlign w:val="top"/>
            <w:tcMar>
              <w:top w:w="80" w:type="dxa"/>
              <w:bottom w:w="80" w:type="dxa"/>
              <w:left w:w="120" w:type="dxa"/>
              <w:right w:w="120" w:type="dxa"/>
            </w:tcMar>
            <w:shd w:fill="EEF4F7"/>
          </w:tcPr>
          <w:p>
            <w:pPr>
              <w:pStyle w:val="TableSmall"/>
              <w:jc w:val="right"/>
            </w:pPr>
            <w:r>
              <w:t>1.00</w:t>
            </w:r>
          </w:p>
        </w:tc>
        <w:tc>
          <w:tcPr>
            <w:tcW w:type="dxa" w:w="1280"/>
            <w:vAlign w:val="top"/>
            <w:tcMar>
              <w:top w:w="80" w:type="dxa"/>
              <w:bottom w:w="80" w:type="dxa"/>
              <w:left w:w="120" w:type="dxa"/>
              <w:right w:w="120" w:type="dxa"/>
            </w:tcMar>
            <w:shd w:fill="EEF4F7"/>
          </w:tcPr>
          <w:p>
            <w:pPr>
              <w:pStyle w:val="TableSmall"/>
              <w:jc w:val="right"/>
            </w:pPr>
            <w:r>
              <w:t>25.00</w:t>
            </w:r>
          </w:p>
        </w:tc>
        <w:tc>
          <w:tcPr>
            <w:tcW w:type="dxa" w:w="1546"/>
            <w:vAlign w:val="top"/>
            <w:tcMar>
              <w:top w:w="80" w:type="dxa"/>
              <w:bottom w:w="80" w:type="dxa"/>
              <w:left w:w="120" w:type="dxa"/>
              <w:right w:w="120" w:type="dxa"/>
            </w:tcMar>
            <w:shd w:fill="EEF4F7"/>
          </w:tcPr>
          <w:p>
            <w:pPr>
              <w:pStyle w:val="TableSmall"/>
              <w:jc w:val="right"/>
            </w:pPr>
            <w:r>
              <w:t>18</w:t>
            </w:r>
          </w:p>
        </w:tc>
      </w:tr>
      <w:tr>
        <w:trPr>
          <w:cantSplit/>
        </w:trPr>
        <w:tc>
          <w:tcPr>
            <w:tcW w:type="dxa" w:w="1560"/>
            <w:vAlign w:val="top"/>
            <w:tcMar>
              <w:top w:w="80" w:type="dxa"/>
              <w:bottom w:w="80" w:type="dxa"/>
              <w:left w:w="120" w:type="dxa"/>
              <w:right w:w="120" w:type="dxa"/>
            </w:tcMar>
            <w:shd w:fill="FFFFFF"/>
          </w:tcPr>
          <w:p>
            <w:pPr>
              <w:pStyle w:val="TableSmall"/>
            </w:pPr>
            <w:r>
              <w:t>F: Non-luxury</w:t>
            </w:r>
          </w:p>
        </w:tc>
        <w:tc>
          <w:tcPr>
            <w:tcW w:type="dxa" w:w="1200"/>
            <w:vAlign w:val="top"/>
            <w:tcMar>
              <w:top w:w="80" w:type="dxa"/>
              <w:bottom w:w="80" w:type="dxa"/>
              <w:left w:w="120" w:type="dxa"/>
              <w:right w:w="120" w:type="dxa"/>
            </w:tcMar>
            <w:shd w:fill="FFFFFF"/>
          </w:tcPr>
          <w:p>
            <w:pPr>
              <w:pStyle w:val="TableSmall"/>
              <w:jc w:val="right"/>
            </w:pPr>
            <w:r>
              <w:t>772,828</w:t>
            </w:r>
          </w:p>
        </w:tc>
        <w:tc>
          <w:tcPr>
            <w:tcW w:type="dxa" w:w="1200"/>
            <w:vAlign w:val="top"/>
            <w:tcMar>
              <w:top w:w="80" w:type="dxa"/>
              <w:bottom w:w="80" w:type="dxa"/>
              <w:left w:w="120" w:type="dxa"/>
              <w:right w:w="120" w:type="dxa"/>
            </w:tcMar>
            <w:shd w:fill="FFFFFF"/>
          </w:tcPr>
          <w:p>
            <w:pPr>
              <w:pStyle w:val="TableSmall"/>
              <w:jc w:val="right"/>
            </w:pPr>
            <w:r>
              <w:t>13.00</w:t>
            </w:r>
          </w:p>
        </w:tc>
        <w:tc>
          <w:tcPr>
            <w:tcW w:type="dxa" w:w="1200"/>
            <w:vAlign w:val="top"/>
            <w:tcMar>
              <w:top w:w="80" w:type="dxa"/>
              <w:bottom w:w="80" w:type="dxa"/>
              <w:left w:w="120" w:type="dxa"/>
              <w:right w:w="120" w:type="dxa"/>
            </w:tcMar>
            <w:shd w:fill="FFFFFF"/>
          </w:tcPr>
          <w:p>
            <w:pPr>
              <w:pStyle w:val="TableSmall"/>
              <w:jc w:val="right"/>
            </w:pPr>
            <w:r>
              <w:t>13.00</w:t>
            </w:r>
          </w:p>
        </w:tc>
        <w:tc>
          <w:tcPr>
            <w:tcW w:type="dxa" w:w="1200"/>
            <w:vAlign w:val="top"/>
            <w:tcMar>
              <w:top w:w="80" w:type="dxa"/>
              <w:bottom w:w="80" w:type="dxa"/>
              <w:left w:w="120" w:type="dxa"/>
              <w:right w:w="120" w:type="dxa"/>
            </w:tcMar>
            <w:shd w:fill="FFFFFF"/>
          </w:tcPr>
          <w:p>
            <w:pPr>
              <w:pStyle w:val="TableSmall"/>
              <w:jc w:val="right"/>
            </w:pPr>
            <w:r>
              <w:t>7.21</w:t>
            </w:r>
          </w:p>
        </w:tc>
        <w:tc>
          <w:tcPr>
            <w:tcW w:type="dxa" w:w="960"/>
            <w:vAlign w:val="top"/>
            <w:tcMar>
              <w:top w:w="80" w:type="dxa"/>
              <w:bottom w:w="80" w:type="dxa"/>
              <w:left w:w="120" w:type="dxa"/>
              <w:right w:w="120" w:type="dxa"/>
            </w:tcMar>
            <w:shd w:fill="FFFFFF"/>
          </w:tcPr>
          <w:p>
            <w:pPr>
              <w:pStyle w:val="TableSmall"/>
              <w:jc w:val="right"/>
            </w:pPr>
            <w:r>
              <w:t>1.00</w:t>
            </w:r>
          </w:p>
        </w:tc>
        <w:tc>
          <w:tcPr>
            <w:tcW w:type="dxa" w:w="1280"/>
            <w:vAlign w:val="top"/>
            <w:tcMar>
              <w:top w:w="80" w:type="dxa"/>
              <w:bottom w:w="80" w:type="dxa"/>
              <w:left w:w="120" w:type="dxa"/>
              <w:right w:w="120" w:type="dxa"/>
            </w:tcMar>
            <w:shd w:fill="FFFFFF"/>
          </w:tcPr>
          <w:p>
            <w:pPr>
              <w:pStyle w:val="TableSmall"/>
              <w:jc w:val="right"/>
            </w:pPr>
            <w:r>
              <w:t>25.00</w:t>
            </w:r>
          </w:p>
        </w:tc>
        <w:tc>
          <w:tcPr>
            <w:tcW w:type="dxa" w:w="1546"/>
            <w:vAlign w:val="top"/>
            <w:tcMar>
              <w:top w:w="80" w:type="dxa"/>
              <w:bottom w:w="80" w:type="dxa"/>
              <w:left w:w="120" w:type="dxa"/>
              <w:right w:w="120" w:type="dxa"/>
            </w:tcMar>
            <w:shd w:fill="FFFFFF"/>
          </w:tcPr>
          <w:p>
            <w:pPr>
              <w:pStyle w:val="TableSmall"/>
              <w:jc w:val="right"/>
            </w:pPr>
            <w:r>
              <w:t>19</w:t>
            </w:r>
          </w:p>
        </w:tc>
      </w:tr>
      <w:tr>
        <w:trPr>
          <w:cantSplit/>
        </w:trPr>
        <w:tc>
          <w:tcPr>
            <w:tcW w:type="dxa" w:w="1560"/>
            <w:vAlign w:val="top"/>
            <w:tcMar>
              <w:top w:w="80" w:type="dxa"/>
              <w:bottom w:w="80" w:type="dxa"/>
              <w:left w:w="120" w:type="dxa"/>
              <w:right w:w="120" w:type="dxa"/>
            </w:tcMar>
            <w:shd w:fill="EEF4F7"/>
          </w:tcPr>
          <w:p>
            <w:pPr>
              <w:pStyle w:val="TableSmall"/>
            </w:pPr>
            <w:r>
              <w:t>S: All</w:t>
            </w:r>
          </w:p>
        </w:tc>
        <w:tc>
          <w:tcPr>
            <w:tcW w:type="dxa" w:w="1200"/>
            <w:vAlign w:val="top"/>
            <w:tcMar>
              <w:top w:w="80" w:type="dxa"/>
              <w:bottom w:w="80" w:type="dxa"/>
              <w:left w:w="120" w:type="dxa"/>
              <w:right w:w="120" w:type="dxa"/>
            </w:tcMar>
            <w:shd w:fill="EEF4F7"/>
          </w:tcPr>
          <w:p>
            <w:pPr>
              <w:pStyle w:val="TableSmall"/>
              <w:jc w:val="right"/>
            </w:pPr>
            <w:r>
              <w:t>998,849</w:t>
            </w:r>
          </w:p>
        </w:tc>
        <w:tc>
          <w:tcPr>
            <w:tcW w:type="dxa" w:w="1200"/>
            <w:vAlign w:val="top"/>
            <w:tcMar>
              <w:top w:w="80" w:type="dxa"/>
              <w:bottom w:w="80" w:type="dxa"/>
              <w:left w:w="120" w:type="dxa"/>
              <w:right w:w="120" w:type="dxa"/>
            </w:tcMar>
            <w:shd w:fill="EEF4F7"/>
          </w:tcPr>
          <w:p>
            <w:pPr>
              <w:pStyle w:val="TableSmall"/>
              <w:jc w:val="right"/>
            </w:pPr>
            <w:r>
              <w:t>13.00</w:t>
            </w:r>
          </w:p>
        </w:tc>
        <w:tc>
          <w:tcPr>
            <w:tcW w:type="dxa" w:w="1200"/>
            <w:vAlign w:val="top"/>
            <w:tcMar>
              <w:top w:w="80" w:type="dxa"/>
              <w:bottom w:w="80" w:type="dxa"/>
              <w:left w:w="120" w:type="dxa"/>
              <w:right w:w="120" w:type="dxa"/>
            </w:tcMar>
            <w:shd w:fill="EEF4F7"/>
          </w:tcPr>
          <w:p>
            <w:pPr>
              <w:pStyle w:val="TableSmall"/>
              <w:jc w:val="right"/>
            </w:pPr>
            <w:r>
              <w:t>13.00</w:t>
            </w:r>
          </w:p>
        </w:tc>
        <w:tc>
          <w:tcPr>
            <w:tcW w:type="dxa" w:w="1200"/>
            <w:vAlign w:val="top"/>
            <w:tcMar>
              <w:top w:w="80" w:type="dxa"/>
              <w:bottom w:w="80" w:type="dxa"/>
              <w:left w:w="120" w:type="dxa"/>
              <w:right w:w="120" w:type="dxa"/>
            </w:tcMar>
            <w:shd w:fill="EEF4F7"/>
          </w:tcPr>
          <w:p>
            <w:pPr>
              <w:pStyle w:val="TableSmall"/>
              <w:jc w:val="right"/>
            </w:pPr>
            <w:r>
              <w:t>7.21</w:t>
            </w:r>
          </w:p>
        </w:tc>
        <w:tc>
          <w:tcPr>
            <w:tcW w:type="dxa" w:w="960"/>
            <w:vAlign w:val="top"/>
            <w:tcMar>
              <w:top w:w="80" w:type="dxa"/>
              <w:bottom w:w="80" w:type="dxa"/>
              <w:left w:w="120" w:type="dxa"/>
              <w:right w:w="120" w:type="dxa"/>
            </w:tcMar>
            <w:shd w:fill="EEF4F7"/>
          </w:tcPr>
          <w:p>
            <w:pPr>
              <w:pStyle w:val="TableSmall"/>
              <w:jc w:val="right"/>
            </w:pPr>
            <w:r>
              <w:t>1.00</w:t>
            </w:r>
          </w:p>
        </w:tc>
        <w:tc>
          <w:tcPr>
            <w:tcW w:type="dxa" w:w="1280"/>
            <w:vAlign w:val="top"/>
            <w:tcMar>
              <w:top w:w="80" w:type="dxa"/>
              <w:bottom w:w="80" w:type="dxa"/>
              <w:left w:w="120" w:type="dxa"/>
              <w:right w:w="120" w:type="dxa"/>
            </w:tcMar>
            <w:shd w:fill="EEF4F7"/>
          </w:tcPr>
          <w:p>
            <w:pPr>
              <w:pStyle w:val="TableSmall"/>
              <w:jc w:val="right"/>
            </w:pPr>
            <w:r>
              <w:t>25.00</w:t>
            </w:r>
          </w:p>
        </w:tc>
        <w:tc>
          <w:tcPr>
            <w:tcW w:type="dxa" w:w="1546"/>
            <w:vAlign w:val="top"/>
            <w:tcMar>
              <w:top w:w="80" w:type="dxa"/>
              <w:bottom w:w="80" w:type="dxa"/>
              <w:left w:w="120" w:type="dxa"/>
              <w:right w:w="120" w:type="dxa"/>
            </w:tcMar>
            <w:shd w:fill="EEF4F7"/>
          </w:tcPr>
          <w:p>
            <w:pPr>
              <w:pStyle w:val="TableSmall"/>
              <w:jc w:val="right"/>
            </w:pPr>
            <w:r>
              <w:t>6</w:t>
            </w:r>
          </w:p>
        </w:tc>
      </w:tr>
      <w:tr>
        <w:trPr>
          <w:cantSplit/>
        </w:trPr>
        <w:tc>
          <w:tcPr>
            <w:tcW w:type="dxa" w:w="1560"/>
            <w:vAlign w:val="top"/>
            <w:tcMar>
              <w:top w:w="80" w:type="dxa"/>
              <w:bottom w:w="80" w:type="dxa"/>
              <w:left w:w="120" w:type="dxa"/>
              <w:right w:w="120" w:type="dxa"/>
            </w:tcMar>
            <w:shd w:fill="FFFFFF"/>
          </w:tcPr>
          <w:p>
            <w:pPr>
              <w:pStyle w:val="TableSmall"/>
            </w:pPr>
            <w:r>
              <w:t>S: Luxury</w:t>
            </w:r>
          </w:p>
        </w:tc>
        <w:tc>
          <w:tcPr>
            <w:tcW w:type="dxa" w:w="1200"/>
            <w:vAlign w:val="top"/>
            <w:tcMar>
              <w:top w:w="80" w:type="dxa"/>
              <w:bottom w:w="80" w:type="dxa"/>
              <w:left w:w="120" w:type="dxa"/>
              <w:right w:w="120" w:type="dxa"/>
            </w:tcMar>
            <w:shd w:fill="FFFFFF"/>
          </w:tcPr>
          <w:p>
            <w:pPr>
              <w:pStyle w:val="TableSmall"/>
              <w:jc w:val="right"/>
            </w:pPr>
            <w:r>
              <w:t>230,761</w:t>
            </w:r>
          </w:p>
        </w:tc>
        <w:tc>
          <w:tcPr>
            <w:tcW w:type="dxa" w:w="1200"/>
            <w:vAlign w:val="top"/>
            <w:tcMar>
              <w:top w:w="80" w:type="dxa"/>
              <w:bottom w:w="80" w:type="dxa"/>
              <w:left w:w="120" w:type="dxa"/>
              <w:right w:w="120" w:type="dxa"/>
            </w:tcMar>
            <w:shd w:fill="FFFFFF"/>
          </w:tcPr>
          <w:p>
            <w:pPr>
              <w:pStyle w:val="TableSmall"/>
              <w:jc w:val="right"/>
            </w:pPr>
            <w:r>
              <w:t>13.02</w:t>
            </w:r>
          </w:p>
        </w:tc>
        <w:tc>
          <w:tcPr>
            <w:tcW w:type="dxa" w:w="1200"/>
            <w:vAlign w:val="top"/>
            <w:tcMar>
              <w:top w:w="80" w:type="dxa"/>
              <w:bottom w:w="80" w:type="dxa"/>
              <w:left w:w="120" w:type="dxa"/>
              <w:right w:w="120" w:type="dxa"/>
            </w:tcMar>
            <w:shd w:fill="FFFFFF"/>
          </w:tcPr>
          <w:p>
            <w:pPr>
              <w:pStyle w:val="TableSmall"/>
              <w:jc w:val="right"/>
            </w:pPr>
            <w:r>
              <w:t>13.00</w:t>
            </w:r>
          </w:p>
        </w:tc>
        <w:tc>
          <w:tcPr>
            <w:tcW w:type="dxa" w:w="1200"/>
            <w:vAlign w:val="top"/>
            <w:tcMar>
              <w:top w:w="80" w:type="dxa"/>
              <w:bottom w:w="80" w:type="dxa"/>
              <w:left w:w="120" w:type="dxa"/>
              <w:right w:w="120" w:type="dxa"/>
            </w:tcMar>
            <w:shd w:fill="FFFFFF"/>
          </w:tcPr>
          <w:p>
            <w:pPr>
              <w:pStyle w:val="TableSmall"/>
              <w:jc w:val="right"/>
            </w:pPr>
            <w:r>
              <w:t>7.21</w:t>
            </w:r>
          </w:p>
        </w:tc>
        <w:tc>
          <w:tcPr>
            <w:tcW w:type="dxa" w:w="960"/>
            <w:vAlign w:val="top"/>
            <w:tcMar>
              <w:top w:w="80" w:type="dxa"/>
              <w:bottom w:w="80" w:type="dxa"/>
              <w:left w:w="120" w:type="dxa"/>
              <w:right w:w="120" w:type="dxa"/>
            </w:tcMar>
            <w:shd w:fill="FFFFFF"/>
          </w:tcPr>
          <w:p>
            <w:pPr>
              <w:pStyle w:val="TableSmall"/>
              <w:jc w:val="right"/>
            </w:pPr>
            <w:r>
              <w:t>1.00</w:t>
            </w:r>
          </w:p>
        </w:tc>
        <w:tc>
          <w:tcPr>
            <w:tcW w:type="dxa" w:w="1280"/>
            <w:vAlign w:val="top"/>
            <w:tcMar>
              <w:top w:w="80" w:type="dxa"/>
              <w:bottom w:w="80" w:type="dxa"/>
              <w:left w:w="120" w:type="dxa"/>
              <w:right w:w="120" w:type="dxa"/>
            </w:tcMar>
            <w:shd w:fill="FFFFFF"/>
          </w:tcPr>
          <w:p>
            <w:pPr>
              <w:pStyle w:val="TableSmall"/>
              <w:jc w:val="right"/>
            </w:pPr>
            <w:r>
              <w:t>25.00</w:t>
            </w:r>
          </w:p>
        </w:tc>
        <w:tc>
          <w:tcPr>
            <w:tcW w:type="dxa" w:w="1546"/>
            <w:vAlign w:val="top"/>
            <w:tcMar>
              <w:top w:w="80" w:type="dxa"/>
              <w:bottom w:w="80" w:type="dxa"/>
              <w:left w:w="120" w:type="dxa"/>
              <w:right w:w="120" w:type="dxa"/>
            </w:tcMar>
            <w:shd w:fill="FFFFFF"/>
          </w:tcPr>
          <w:p>
            <w:pPr>
              <w:pStyle w:val="TableSmall"/>
              <w:jc w:val="right"/>
            </w:pPr>
            <w:r>
              <w:t>18</w:t>
            </w:r>
          </w:p>
        </w:tc>
      </w:tr>
      <w:tr>
        <w:trPr>
          <w:cantSplit/>
        </w:trPr>
        <w:tc>
          <w:tcPr>
            <w:tcW w:type="dxa" w:w="1560"/>
            <w:vAlign w:val="top"/>
            <w:tcMar>
              <w:top w:w="80" w:type="dxa"/>
              <w:bottom w:w="80" w:type="dxa"/>
              <w:left w:w="120" w:type="dxa"/>
              <w:right w:w="120" w:type="dxa"/>
            </w:tcMar>
            <w:shd w:fill="EEF4F7"/>
          </w:tcPr>
          <w:p>
            <w:pPr>
              <w:pStyle w:val="TableSmall"/>
            </w:pPr>
            <w:r>
              <w:t>S: Non-luxury</w:t>
            </w:r>
          </w:p>
        </w:tc>
        <w:tc>
          <w:tcPr>
            <w:tcW w:type="dxa" w:w="1200"/>
            <w:vAlign w:val="top"/>
            <w:tcMar>
              <w:top w:w="80" w:type="dxa"/>
              <w:bottom w:w="80" w:type="dxa"/>
              <w:left w:w="120" w:type="dxa"/>
              <w:right w:w="120" w:type="dxa"/>
            </w:tcMar>
            <w:shd w:fill="EEF4F7"/>
          </w:tcPr>
          <w:p>
            <w:pPr>
              <w:pStyle w:val="TableSmall"/>
              <w:jc w:val="right"/>
            </w:pPr>
            <w:r>
              <w:t>768,088</w:t>
            </w:r>
          </w:p>
        </w:tc>
        <w:tc>
          <w:tcPr>
            <w:tcW w:type="dxa" w:w="1200"/>
            <w:vAlign w:val="top"/>
            <w:tcMar>
              <w:top w:w="80" w:type="dxa"/>
              <w:bottom w:w="80" w:type="dxa"/>
              <w:left w:w="120" w:type="dxa"/>
              <w:right w:w="120" w:type="dxa"/>
            </w:tcMar>
            <w:shd w:fill="EEF4F7"/>
          </w:tcPr>
          <w:p>
            <w:pPr>
              <w:pStyle w:val="TableSmall"/>
              <w:jc w:val="right"/>
            </w:pPr>
            <w:r>
              <w:t>13.00</w:t>
            </w:r>
          </w:p>
        </w:tc>
        <w:tc>
          <w:tcPr>
            <w:tcW w:type="dxa" w:w="1200"/>
            <w:vAlign w:val="top"/>
            <w:tcMar>
              <w:top w:w="80" w:type="dxa"/>
              <w:bottom w:w="80" w:type="dxa"/>
              <w:left w:w="120" w:type="dxa"/>
              <w:right w:w="120" w:type="dxa"/>
            </w:tcMar>
            <w:shd w:fill="EEF4F7"/>
          </w:tcPr>
          <w:p>
            <w:pPr>
              <w:pStyle w:val="TableSmall"/>
              <w:jc w:val="right"/>
            </w:pPr>
            <w:r>
              <w:t>13.00</w:t>
            </w:r>
          </w:p>
        </w:tc>
        <w:tc>
          <w:tcPr>
            <w:tcW w:type="dxa" w:w="1200"/>
            <w:vAlign w:val="top"/>
            <w:tcMar>
              <w:top w:w="80" w:type="dxa"/>
              <w:bottom w:w="80" w:type="dxa"/>
              <w:left w:w="120" w:type="dxa"/>
              <w:right w:w="120" w:type="dxa"/>
            </w:tcMar>
            <w:shd w:fill="EEF4F7"/>
          </w:tcPr>
          <w:p>
            <w:pPr>
              <w:pStyle w:val="TableSmall"/>
              <w:jc w:val="right"/>
            </w:pPr>
            <w:r>
              <w:t>7.21</w:t>
            </w:r>
          </w:p>
        </w:tc>
        <w:tc>
          <w:tcPr>
            <w:tcW w:type="dxa" w:w="960"/>
            <w:vAlign w:val="top"/>
            <w:tcMar>
              <w:top w:w="80" w:type="dxa"/>
              <w:bottom w:w="80" w:type="dxa"/>
              <w:left w:w="120" w:type="dxa"/>
              <w:right w:w="120" w:type="dxa"/>
            </w:tcMar>
            <w:shd w:fill="EEF4F7"/>
          </w:tcPr>
          <w:p>
            <w:pPr>
              <w:pStyle w:val="TableSmall"/>
              <w:jc w:val="right"/>
            </w:pPr>
            <w:r>
              <w:t>1.00</w:t>
            </w:r>
          </w:p>
        </w:tc>
        <w:tc>
          <w:tcPr>
            <w:tcW w:type="dxa" w:w="1280"/>
            <w:vAlign w:val="top"/>
            <w:tcMar>
              <w:top w:w="80" w:type="dxa"/>
              <w:bottom w:w="80" w:type="dxa"/>
              <w:left w:w="120" w:type="dxa"/>
              <w:right w:w="120" w:type="dxa"/>
            </w:tcMar>
            <w:shd w:fill="EEF4F7"/>
          </w:tcPr>
          <w:p>
            <w:pPr>
              <w:pStyle w:val="TableSmall"/>
              <w:jc w:val="right"/>
            </w:pPr>
            <w:r>
              <w:t>25.00</w:t>
            </w:r>
          </w:p>
        </w:tc>
        <w:tc>
          <w:tcPr>
            <w:tcW w:type="dxa" w:w="1546"/>
            <w:vAlign w:val="top"/>
            <w:tcMar>
              <w:top w:w="80" w:type="dxa"/>
              <w:bottom w:w="80" w:type="dxa"/>
              <w:left w:w="120" w:type="dxa"/>
              <w:right w:w="120" w:type="dxa"/>
            </w:tcMar>
            <w:shd w:fill="EEF4F7"/>
          </w:tcPr>
          <w:p>
            <w:pPr>
              <w:pStyle w:val="TableSmall"/>
              <w:jc w:val="right"/>
            </w:pPr>
            <w:r>
              <w:t>19</w:t>
            </w:r>
          </w:p>
        </w:tc>
      </w:tr>
    </w:tbl>
    <w:p>
      <w:pPr>
        <w:pStyle w:val="Heading2"/>
      </w:pPr>
      <w:r>
        <w:t>Table 3c. Kms_Driven (thousand km)</w:t>
      </w:r>
    </w:p>
    <w:tbl>
      <w:tblPr>
        <w:tblW w:type="auto" w:w="0"/>
        <w:jc w:val="left"/>
        <w:tblLayout w:type="fixed"/>
        <w:tblLook w:firstColumn="1" w:firstRow="1" w:lastColumn="0" w:lastRow="0" w:noHBand="0" w:noVBand="1" w:val="04A0"/>
        <w:tblBorders>
          <w:top w:val="nil" w:sz="2" w:color="D8E2E9"/>
          <w:left w:val="nil" w:sz="2" w:color="D8E2E9"/>
          <w:bottom w:val="nil" w:sz="2" w:color="D8E2E9"/>
          <w:right w:val="nil" w:sz="2" w:color="D8E2E9"/>
          <w:insideH w:val="single" w:sz="2" w:color="D8E2E9"/>
          <w:insideV w:val="nil" w:sz="2" w:color="D8E2E9"/>
        </w:tblBorders>
      </w:tblPr>
      <w:tblGrid>
        <w:gridCol w:w="1560"/>
        <w:gridCol w:w="1200"/>
        <w:gridCol w:w="1200"/>
        <w:gridCol w:w="1200"/>
        <w:gridCol w:w="1200"/>
        <w:gridCol w:w="960"/>
        <w:gridCol w:w="1280"/>
        <w:gridCol w:w="1546"/>
      </w:tblGrid>
      <w:tr>
        <w:trPr>
          <w:tblHeader/>
          <w:cantSplit/>
        </w:trPr>
        <w:tc>
          <w:tcPr>
            <w:tcW w:type="dxa" w:w="1560"/>
            <w:vAlign w:val="top"/>
            <w:tcMar>
              <w:top w:w="80" w:type="dxa"/>
              <w:bottom w:w="80" w:type="dxa"/>
              <w:left w:w="120" w:type="dxa"/>
              <w:right w:w="120" w:type="dxa"/>
            </w:tcMar>
            <w:shd w:fill="163B53"/>
          </w:tcPr>
          <w:p>
            <w:pPr>
              <w:pStyle w:val="TableHeading"/>
            </w:pPr>
            <w:r>
              <w:t>Cohort</w:t>
            </w:r>
          </w:p>
        </w:tc>
        <w:tc>
          <w:tcPr>
            <w:tcW w:type="dxa" w:w="1200"/>
            <w:vAlign w:val="top"/>
            <w:tcMar>
              <w:top w:w="80" w:type="dxa"/>
              <w:bottom w:w="80" w:type="dxa"/>
              <w:left w:w="120" w:type="dxa"/>
              <w:right w:w="120" w:type="dxa"/>
            </w:tcMar>
            <w:shd w:fill="163B53"/>
          </w:tcPr>
          <w:p>
            <w:pPr>
              <w:pStyle w:val="TableHeading"/>
            </w:pPr>
            <w:r>
              <w:t>Valid n</w:t>
            </w:r>
          </w:p>
        </w:tc>
        <w:tc>
          <w:tcPr>
            <w:tcW w:type="dxa" w:w="1200"/>
            <w:vAlign w:val="top"/>
            <w:tcMar>
              <w:top w:w="80" w:type="dxa"/>
              <w:bottom w:w="80" w:type="dxa"/>
              <w:left w:w="120" w:type="dxa"/>
              <w:right w:w="120" w:type="dxa"/>
            </w:tcMar>
            <w:shd w:fill="163B53"/>
          </w:tcPr>
          <w:p>
            <w:pPr>
              <w:pStyle w:val="TableHeading"/>
            </w:pPr>
            <w:r>
              <w:t>Mean</w:t>
            </w:r>
          </w:p>
        </w:tc>
        <w:tc>
          <w:tcPr>
            <w:tcW w:type="dxa" w:w="1200"/>
            <w:vAlign w:val="top"/>
            <w:tcMar>
              <w:top w:w="80" w:type="dxa"/>
              <w:bottom w:w="80" w:type="dxa"/>
              <w:left w:w="120" w:type="dxa"/>
              <w:right w:w="120" w:type="dxa"/>
            </w:tcMar>
            <w:shd w:fill="163B53"/>
          </w:tcPr>
          <w:p>
            <w:pPr>
              <w:pStyle w:val="TableHeading"/>
            </w:pPr>
            <w:r>
              <w:t>Median</w:t>
            </w:r>
          </w:p>
        </w:tc>
        <w:tc>
          <w:tcPr>
            <w:tcW w:type="dxa" w:w="1200"/>
            <w:vAlign w:val="top"/>
            <w:tcMar>
              <w:top w:w="80" w:type="dxa"/>
              <w:bottom w:w="80" w:type="dxa"/>
              <w:left w:w="120" w:type="dxa"/>
              <w:right w:w="120" w:type="dxa"/>
            </w:tcMar>
            <w:shd w:fill="163B53"/>
          </w:tcPr>
          <w:p>
            <w:pPr>
              <w:pStyle w:val="TableHeading"/>
            </w:pPr>
            <w:r>
              <w:t>SD</w:t>
            </w:r>
          </w:p>
        </w:tc>
        <w:tc>
          <w:tcPr>
            <w:tcW w:type="dxa" w:w="960"/>
            <w:vAlign w:val="top"/>
            <w:tcMar>
              <w:top w:w="80" w:type="dxa"/>
              <w:bottom w:w="80" w:type="dxa"/>
              <w:left w:w="120" w:type="dxa"/>
              <w:right w:w="120" w:type="dxa"/>
            </w:tcMar>
            <w:shd w:fill="163B53"/>
          </w:tcPr>
          <w:p>
            <w:pPr>
              <w:pStyle w:val="TableHeading"/>
            </w:pPr>
            <w:r>
              <w:t>Min</w:t>
            </w:r>
          </w:p>
        </w:tc>
        <w:tc>
          <w:tcPr>
            <w:tcW w:type="dxa" w:w="1280"/>
            <w:vAlign w:val="top"/>
            <w:tcMar>
              <w:top w:w="80" w:type="dxa"/>
              <w:bottom w:w="80" w:type="dxa"/>
              <w:left w:w="120" w:type="dxa"/>
              <w:right w:w="120" w:type="dxa"/>
            </w:tcMar>
            <w:shd w:fill="163B53"/>
          </w:tcPr>
          <w:p>
            <w:pPr>
              <w:pStyle w:val="TableHeading"/>
            </w:pPr>
            <w:r>
              <w:t>Max</w:t>
            </w:r>
          </w:p>
        </w:tc>
        <w:tc>
          <w:tcPr>
            <w:tcW w:type="dxa" w:w="1546"/>
            <w:vAlign w:val="top"/>
            <w:tcMar>
              <w:top w:w="80" w:type="dxa"/>
              <w:bottom w:w="80" w:type="dxa"/>
              <w:left w:w="120" w:type="dxa"/>
              <w:right w:w="120" w:type="dxa"/>
            </w:tcMar>
            <w:shd w:fill="163B53"/>
          </w:tcPr>
          <w:p>
            <w:pPr>
              <w:pStyle w:val="TableHeading"/>
            </w:pPr>
            <w:r>
              <w:t>Mode†</w:t>
            </w:r>
          </w:p>
        </w:tc>
      </w:tr>
      <w:tr>
        <w:trPr>
          <w:cantSplit/>
        </w:trPr>
        <w:tc>
          <w:tcPr>
            <w:tcW w:type="dxa" w:w="1560"/>
            <w:vAlign w:val="top"/>
            <w:tcMar>
              <w:top w:w="80" w:type="dxa"/>
              <w:bottom w:w="80" w:type="dxa"/>
              <w:left w:w="120" w:type="dxa"/>
              <w:right w:w="120" w:type="dxa"/>
            </w:tcMar>
            <w:shd w:fill="FFFFFF"/>
          </w:tcPr>
          <w:p>
            <w:pPr>
              <w:pStyle w:val="TableSmall"/>
            </w:pPr>
            <w:r>
              <w:t>F: All</w:t>
            </w:r>
          </w:p>
        </w:tc>
        <w:tc>
          <w:tcPr>
            <w:tcW w:type="dxa" w:w="1200"/>
            <w:vAlign w:val="top"/>
            <w:tcMar>
              <w:top w:w="80" w:type="dxa"/>
              <w:bottom w:w="80" w:type="dxa"/>
              <w:left w:w="120" w:type="dxa"/>
              <w:right w:w="120" w:type="dxa"/>
            </w:tcMar>
            <w:shd w:fill="FFFFFF"/>
          </w:tcPr>
          <w:p>
            <w:pPr>
              <w:pStyle w:val="TableSmall"/>
              <w:jc w:val="right"/>
            </w:pPr>
            <w:r>
              <w:t>1,005,000</w:t>
            </w:r>
          </w:p>
        </w:tc>
        <w:tc>
          <w:tcPr>
            <w:tcW w:type="dxa" w:w="1200"/>
            <w:vAlign w:val="top"/>
            <w:tcMar>
              <w:top w:w="80" w:type="dxa"/>
              <w:bottom w:w="80" w:type="dxa"/>
              <w:left w:w="120" w:type="dxa"/>
              <w:right w:w="120" w:type="dxa"/>
            </w:tcMar>
            <w:shd w:fill="FFFFFF"/>
          </w:tcPr>
          <w:p>
            <w:pPr>
              <w:pStyle w:val="TableSmall"/>
              <w:jc w:val="right"/>
            </w:pPr>
            <w:r>
              <w:t>203.0</w:t>
            </w:r>
          </w:p>
        </w:tc>
        <w:tc>
          <w:tcPr>
            <w:tcW w:type="dxa" w:w="1200"/>
            <w:vAlign w:val="top"/>
            <w:tcMar>
              <w:top w:w="80" w:type="dxa"/>
              <w:bottom w:w="80" w:type="dxa"/>
              <w:left w:w="120" w:type="dxa"/>
              <w:right w:w="120" w:type="dxa"/>
            </w:tcMar>
            <w:shd w:fill="FFFFFF"/>
          </w:tcPr>
          <w:p>
            <w:pPr>
              <w:pStyle w:val="TableSmall"/>
              <w:jc w:val="right"/>
            </w:pPr>
            <w:r>
              <w:t>153.5</w:t>
            </w:r>
          </w:p>
        </w:tc>
        <w:tc>
          <w:tcPr>
            <w:tcW w:type="dxa" w:w="1200"/>
            <w:vAlign w:val="top"/>
            <w:tcMar>
              <w:top w:w="80" w:type="dxa"/>
              <w:bottom w:w="80" w:type="dxa"/>
              <w:left w:w="120" w:type="dxa"/>
              <w:right w:w="120" w:type="dxa"/>
            </w:tcMar>
            <w:shd w:fill="FFFFFF"/>
          </w:tcPr>
          <w:p>
            <w:pPr>
              <w:pStyle w:val="TableSmall"/>
              <w:jc w:val="right"/>
            </w:pPr>
            <w:r>
              <w:t>175.9</w:t>
            </w:r>
          </w:p>
        </w:tc>
        <w:tc>
          <w:tcPr>
            <w:tcW w:type="dxa" w:w="960"/>
            <w:vAlign w:val="top"/>
            <w:tcMar>
              <w:top w:w="80" w:type="dxa"/>
              <w:bottom w:w="80" w:type="dxa"/>
              <w:left w:w="120" w:type="dxa"/>
              <w:right w:w="120" w:type="dxa"/>
            </w:tcMar>
            <w:shd w:fill="FFFFFF"/>
          </w:tcPr>
          <w:p>
            <w:pPr>
              <w:pStyle w:val="TableSmall"/>
              <w:jc w:val="right"/>
            </w:pPr>
            <w:r>
              <w:t>4.5</w:t>
            </w:r>
          </w:p>
        </w:tc>
        <w:tc>
          <w:tcPr>
            <w:tcW w:type="dxa" w:w="1280"/>
            <w:vAlign w:val="top"/>
            <w:tcMar>
              <w:top w:w="80" w:type="dxa"/>
              <w:bottom w:w="80" w:type="dxa"/>
              <w:left w:w="120" w:type="dxa"/>
              <w:right w:w="120" w:type="dxa"/>
            </w:tcMar>
            <w:shd w:fill="FFFFFF"/>
          </w:tcPr>
          <w:p>
            <w:pPr>
              <w:pStyle w:val="TableSmall"/>
              <w:jc w:val="right"/>
            </w:pPr>
            <w:r>
              <w:t>6,259.5</w:t>
            </w:r>
          </w:p>
        </w:tc>
        <w:tc>
          <w:tcPr>
            <w:tcW w:type="dxa" w:w="1546"/>
            <w:vAlign w:val="top"/>
            <w:tcMar>
              <w:top w:w="80" w:type="dxa"/>
              <w:bottom w:w="80" w:type="dxa"/>
              <w:left w:w="120" w:type="dxa"/>
              <w:right w:w="120" w:type="dxa"/>
            </w:tcMar>
            <w:shd w:fill="FFFFFF"/>
          </w:tcPr>
          <w:p>
            <w:pPr>
              <w:pStyle w:val="TableSmall"/>
              <w:jc w:val="right"/>
            </w:pPr>
            <w:r>
              <w:t>No mode†</w:t>
            </w:r>
          </w:p>
        </w:tc>
      </w:tr>
      <w:tr>
        <w:trPr>
          <w:cantSplit/>
        </w:trPr>
        <w:tc>
          <w:tcPr>
            <w:tcW w:type="dxa" w:w="1560"/>
            <w:vAlign w:val="top"/>
            <w:tcMar>
              <w:top w:w="80" w:type="dxa"/>
              <w:bottom w:w="80" w:type="dxa"/>
              <w:left w:w="120" w:type="dxa"/>
              <w:right w:w="120" w:type="dxa"/>
            </w:tcMar>
            <w:shd w:fill="EEF4F7"/>
          </w:tcPr>
          <w:p>
            <w:pPr>
              <w:pStyle w:val="TableSmall"/>
            </w:pPr>
            <w:r>
              <w:t>F: Luxury</w:t>
            </w:r>
          </w:p>
        </w:tc>
        <w:tc>
          <w:tcPr>
            <w:tcW w:type="dxa" w:w="1200"/>
            <w:vAlign w:val="top"/>
            <w:tcMar>
              <w:top w:w="80" w:type="dxa"/>
              <w:bottom w:w="80" w:type="dxa"/>
              <w:left w:w="120" w:type="dxa"/>
              <w:right w:w="120" w:type="dxa"/>
            </w:tcMar>
            <w:shd w:fill="EEF4F7"/>
          </w:tcPr>
          <w:p>
            <w:pPr>
              <w:pStyle w:val="TableSmall"/>
              <w:jc w:val="right"/>
            </w:pPr>
            <w:r>
              <w:t>232,172</w:t>
            </w:r>
          </w:p>
        </w:tc>
        <w:tc>
          <w:tcPr>
            <w:tcW w:type="dxa" w:w="1200"/>
            <w:vAlign w:val="top"/>
            <w:tcMar>
              <w:top w:w="80" w:type="dxa"/>
              <w:bottom w:w="80" w:type="dxa"/>
              <w:left w:w="120" w:type="dxa"/>
              <w:right w:w="120" w:type="dxa"/>
            </w:tcMar>
            <w:shd w:fill="EEF4F7"/>
          </w:tcPr>
          <w:p>
            <w:pPr>
              <w:pStyle w:val="TableSmall"/>
              <w:jc w:val="right"/>
            </w:pPr>
            <w:r>
              <w:t>202.9</w:t>
            </w:r>
          </w:p>
        </w:tc>
        <w:tc>
          <w:tcPr>
            <w:tcW w:type="dxa" w:w="1200"/>
            <w:vAlign w:val="top"/>
            <w:tcMar>
              <w:top w:w="80" w:type="dxa"/>
              <w:bottom w:w="80" w:type="dxa"/>
              <w:left w:w="120" w:type="dxa"/>
              <w:right w:w="120" w:type="dxa"/>
            </w:tcMar>
            <w:shd w:fill="EEF4F7"/>
          </w:tcPr>
          <w:p>
            <w:pPr>
              <w:pStyle w:val="TableSmall"/>
              <w:jc w:val="right"/>
            </w:pPr>
            <w:r>
              <w:t>153.2</w:t>
            </w:r>
          </w:p>
        </w:tc>
        <w:tc>
          <w:tcPr>
            <w:tcW w:type="dxa" w:w="1200"/>
            <w:vAlign w:val="top"/>
            <w:tcMar>
              <w:top w:w="80" w:type="dxa"/>
              <w:bottom w:w="80" w:type="dxa"/>
              <w:left w:w="120" w:type="dxa"/>
              <w:right w:w="120" w:type="dxa"/>
            </w:tcMar>
            <w:shd w:fill="EEF4F7"/>
          </w:tcPr>
          <w:p>
            <w:pPr>
              <w:pStyle w:val="TableSmall"/>
              <w:jc w:val="right"/>
            </w:pPr>
            <w:r>
              <w:t>175.7</w:t>
            </w:r>
          </w:p>
        </w:tc>
        <w:tc>
          <w:tcPr>
            <w:tcW w:type="dxa" w:w="960"/>
            <w:vAlign w:val="top"/>
            <w:tcMar>
              <w:top w:w="80" w:type="dxa"/>
              <w:bottom w:w="80" w:type="dxa"/>
              <w:left w:w="120" w:type="dxa"/>
              <w:right w:w="120" w:type="dxa"/>
            </w:tcMar>
            <w:shd w:fill="EEF4F7"/>
          </w:tcPr>
          <w:p>
            <w:pPr>
              <w:pStyle w:val="TableSmall"/>
              <w:jc w:val="right"/>
            </w:pPr>
            <w:r>
              <w:t>4.5</w:t>
            </w:r>
          </w:p>
        </w:tc>
        <w:tc>
          <w:tcPr>
            <w:tcW w:type="dxa" w:w="1280"/>
            <w:vAlign w:val="top"/>
            <w:tcMar>
              <w:top w:w="80" w:type="dxa"/>
              <w:bottom w:w="80" w:type="dxa"/>
              <w:left w:w="120" w:type="dxa"/>
              <w:right w:w="120" w:type="dxa"/>
            </w:tcMar>
            <w:shd w:fill="EEF4F7"/>
          </w:tcPr>
          <w:p>
            <w:pPr>
              <w:pStyle w:val="TableSmall"/>
              <w:jc w:val="right"/>
            </w:pPr>
            <w:r>
              <w:t>4,129.8</w:t>
            </w:r>
          </w:p>
        </w:tc>
        <w:tc>
          <w:tcPr>
            <w:tcW w:type="dxa" w:w="1546"/>
            <w:vAlign w:val="top"/>
            <w:tcMar>
              <w:top w:w="80" w:type="dxa"/>
              <w:bottom w:w="80" w:type="dxa"/>
              <w:left w:w="120" w:type="dxa"/>
              <w:right w:w="120" w:type="dxa"/>
            </w:tcMar>
            <w:shd w:fill="EEF4F7"/>
          </w:tcPr>
          <w:p>
            <w:pPr>
              <w:pStyle w:val="TableSmall"/>
              <w:jc w:val="right"/>
            </w:pPr>
            <w:r>
              <w:t>No mode†</w:t>
            </w:r>
          </w:p>
        </w:tc>
      </w:tr>
      <w:tr>
        <w:trPr>
          <w:cantSplit/>
        </w:trPr>
        <w:tc>
          <w:tcPr>
            <w:tcW w:type="dxa" w:w="1560"/>
            <w:vAlign w:val="top"/>
            <w:tcMar>
              <w:top w:w="80" w:type="dxa"/>
              <w:bottom w:w="80" w:type="dxa"/>
              <w:left w:w="120" w:type="dxa"/>
              <w:right w:w="120" w:type="dxa"/>
            </w:tcMar>
            <w:shd w:fill="FFFFFF"/>
          </w:tcPr>
          <w:p>
            <w:pPr>
              <w:pStyle w:val="TableSmall"/>
            </w:pPr>
            <w:r>
              <w:t>F: Non-luxury</w:t>
            </w:r>
          </w:p>
        </w:tc>
        <w:tc>
          <w:tcPr>
            <w:tcW w:type="dxa" w:w="1200"/>
            <w:vAlign w:val="top"/>
            <w:tcMar>
              <w:top w:w="80" w:type="dxa"/>
              <w:bottom w:w="80" w:type="dxa"/>
              <w:left w:w="120" w:type="dxa"/>
              <w:right w:w="120" w:type="dxa"/>
            </w:tcMar>
            <w:shd w:fill="FFFFFF"/>
          </w:tcPr>
          <w:p>
            <w:pPr>
              <w:pStyle w:val="TableSmall"/>
              <w:jc w:val="right"/>
            </w:pPr>
            <w:r>
              <w:t>772,828</w:t>
            </w:r>
          </w:p>
        </w:tc>
        <w:tc>
          <w:tcPr>
            <w:tcW w:type="dxa" w:w="1200"/>
            <w:vAlign w:val="top"/>
            <w:tcMar>
              <w:top w:w="80" w:type="dxa"/>
              <w:bottom w:w="80" w:type="dxa"/>
              <w:left w:w="120" w:type="dxa"/>
              <w:right w:w="120" w:type="dxa"/>
            </w:tcMar>
            <w:shd w:fill="FFFFFF"/>
          </w:tcPr>
          <w:p>
            <w:pPr>
              <w:pStyle w:val="TableSmall"/>
              <w:jc w:val="right"/>
            </w:pPr>
            <w:r>
              <w:t>203.1</w:t>
            </w:r>
          </w:p>
        </w:tc>
        <w:tc>
          <w:tcPr>
            <w:tcW w:type="dxa" w:w="1200"/>
            <w:vAlign w:val="top"/>
            <w:tcMar>
              <w:top w:w="80" w:type="dxa"/>
              <w:bottom w:w="80" w:type="dxa"/>
              <w:left w:w="120" w:type="dxa"/>
              <w:right w:w="120" w:type="dxa"/>
            </w:tcMar>
            <w:shd w:fill="FFFFFF"/>
          </w:tcPr>
          <w:p>
            <w:pPr>
              <w:pStyle w:val="TableSmall"/>
              <w:jc w:val="right"/>
            </w:pPr>
            <w:r>
              <w:t>153.6</w:t>
            </w:r>
          </w:p>
        </w:tc>
        <w:tc>
          <w:tcPr>
            <w:tcW w:type="dxa" w:w="1200"/>
            <w:vAlign w:val="top"/>
            <w:tcMar>
              <w:top w:w="80" w:type="dxa"/>
              <w:bottom w:w="80" w:type="dxa"/>
              <w:left w:w="120" w:type="dxa"/>
              <w:right w:w="120" w:type="dxa"/>
            </w:tcMar>
            <w:shd w:fill="FFFFFF"/>
          </w:tcPr>
          <w:p>
            <w:pPr>
              <w:pStyle w:val="TableSmall"/>
              <w:jc w:val="right"/>
            </w:pPr>
            <w:r>
              <w:t>175.9</w:t>
            </w:r>
          </w:p>
        </w:tc>
        <w:tc>
          <w:tcPr>
            <w:tcW w:type="dxa" w:w="960"/>
            <w:vAlign w:val="top"/>
            <w:tcMar>
              <w:top w:w="80" w:type="dxa"/>
              <w:bottom w:w="80" w:type="dxa"/>
              <w:left w:w="120" w:type="dxa"/>
              <w:right w:w="120" w:type="dxa"/>
            </w:tcMar>
            <w:shd w:fill="FFFFFF"/>
          </w:tcPr>
          <w:p>
            <w:pPr>
              <w:pStyle w:val="TableSmall"/>
              <w:jc w:val="right"/>
            </w:pPr>
            <w:r>
              <w:t>4.7</w:t>
            </w:r>
          </w:p>
        </w:tc>
        <w:tc>
          <w:tcPr>
            <w:tcW w:type="dxa" w:w="1280"/>
            <w:vAlign w:val="top"/>
            <w:tcMar>
              <w:top w:w="80" w:type="dxa"/>
              <w:bottom w:w="80" w:type="dxa"/>
              <w:left w:w="120" w:type="dxa"/>
              <w:right w:w="120" w:type="dxa"/>
            </w:tcMar>
            <w:shd w:fill="FFFFFF"/>
          </w:tcPr>
          <w:p>
            <w:pPr>
              <w:pStyle w:val="TableSmall"/>
              <w:jc w:val="right"/>
            </w:pPr>
            <w:r>
              <w:t>6,259.5</w:t>
            </w:r>
          </w:p>
        </w:tc>
        <w:tc>
          <w:tcPr>
            <w:tcW w:type="dxa" w:w="1546"/>
            <w:vAlign w:val="top"/>
            <w:tcMar>
              <w:top w:w="80" w:type="dxa"/>
              <w:bottom w:w="80" w:type="dxa"/>
              <w:left w:w="120" w:type="dxa"/>
              <w:right w:w="120" w:type="dxa"/>
            </w:tcMar>
            <w:shd w:fill="FFFFFF"/>
          </w:tcPr>
          <w:p>
            <w:pPr>
              <w:pStyle w:val="TableSmall"/>
              <w:jc w:val="right"/>
            </w:pPr>
            <w:r>
              <w:t>No mode†</w:t>
            </w:r>
          </w:p>
        </w:tc>
      </w:tr>
      <w:tr>
        <w:trPr>
          <w:cantSplit/>
        </w:trPr>
        <w:tc>
          <w:tcPr>
            <w:tcW w:type="dxa" w:w="1560"/>
            <w:vAlign w:val="top"/>
            <w:tcMar>
              <w:top w:w="80" w:type="dxa"/>
              <w:bottom w:w="80" w:type="dxa"/>
              <w:left w:w="120" w:type="dxa"/>
              <w:right w:w="120" w:type="dxa"/>
            </w:tcMar>
            <w:shd w:fill="EEF4F7"/>
          </w:tcPr>
          <w:p>
            <w:pPr>
              <w:pStyle w:val="TableSmall"/>
            </w:pPr>
            <w:r>
              <w:t>S: All</w:t>
            </w:r>
          </w:p>
        </w:tc>
        <w:tc>
          <w:tcPr>
            <w:tcW w:type="dxa" w:w="1200"/>
            <w:vAlign w:val="top"/>
            <w:tcMar>
              <w:top w:w="80" w:type="dxa"/>
              <w:bottom w:w="80" w:type="dxa"/>
              <w:left w:w="120" w:type="dxa"/>
              <w:right w:w="120" w:type="dxa"/>
            </w:tcMar>
            <w:shd w:fill="EEF4F7"/>
          </w:tcPr>
          <w:p>
            <w:pPr>
              <w:pStyle w:val="TableSmall"/>
              <w:jc w:val="right"/>
            </w:pPr>
            <w:r>
              <w:t>998,849</w:t>
            </w:r>
          </w:p>
        </w:tc>
        <w:tc>
          <w:tcPr>
            <w:tcW w:type="dxa" w:w="1200"/>
            <w:vAlign w:val="top"/>
            <w:tcMar>
              <w:top w:w="80" w:type="dxa"/>
              <w:bottom w:w="80" w:type="dxa"/>
              <w:left w:w="120" w:type="dxa"/>
              <w:right w:w="120" w:type="dxa"/>
            </w:tcMar>
            <w:shd w:fill="EEF4F7"/>
          </w:tcPr>
          <w:p>
            <w:pPr>
              <w:pStyle w:val="TableSmall"/>
              <w:jc w:val="right"/>
            </w:pPr>
            <w:r>
              <w:t>196.2</w:t>
            </w:r>
          </w:p>
        </w:tc>
        <w:tc>
          <w:tcPr>
            <w:tcW w:type="dxa" w:w="1200"/>
            <w:vAlign w:val="top"/>
            <w:tcMar>
              <w:top w:w="80" w:type="dxa"/>
              <w:bottom w:w="80" w:type="dxa"/>
              <w:left w:w="120" w:type="dxa"/>
              <w:right w:w="120" w:type="dxa"/>
            </w:tcMar>
            <w:shd w:fill="EEF4F7"/>
          </w:tcPr>
          <w:p>
            <w:pPr>
              <w:pStyle w:val="TableSmall"/>
              <w:jc w:val="right"/>
            </w:pPr>
            <w:r>
              <w:t>152.6</w:t>
            </w:r>
          </w:p>
        </w:tc>
        <w:tc>
          <w:tcPr>
            <w:tcW w:type="dxa" w:w="1200"/>
            <w:vAlign w:val="top"/>
            <w:tcMar>
              <w:top w:w="80" w:type="dxa"/>
              <w:bottom w:w="80" w:type="dxa"/>
              <w:left w:w="120" w:type="dxa"/>
              <w:right w:w="120" w:type="dxa"/>
            </w:tcMar>
            <w:shd w:fill="EEF4F7"/>
          </w:tcPr>
          <w:p>
            <w:pPr>
              <w:pStyle w:val="TableSmall"/>
              <w:jc w:val="right"/>
            </w:pPr>
            <w:r>
              <w:t>150.7</w:t>
            </w:r>
          </w:p>
        </w:tc>
        <w:tc>
          <w:tcPr>
            <w:tcW w:type="dxa" w:w="960"/>
            <w:vAlign w:val="top"/>
            <w:tcMar>
              <w:top w:w="80" w:type="dxa"/>
              <w:bottom w:w="80" w:type="dxa"/>
              <w:left w:w="120" w:type="dxa"/>
              <w:right w:w="120" w:type="dxa"/>
            </w:tcMar>
            <w:shd w:fill="EEF4F7"/>
          </w:tcPr>
          <w:p>
            <w:pPr>
              <w:pStyle w:val="TableSmall"/>
              <w:jc w:val="right"/>
            </w:pPr>
            <w:r>
              <w:t>4.5</w:t>
            </w:r>
          </w:p>
        </w:tc>
        <w:tc>
          <w:tcPr>
            <w:tcW w:type="dxa" w:w="1280"/>
            <w:vAlign w:val="top"/>
            <w:tcMar>
              <w:top w:w="80" w:type="dxa"/>
              <w:bottom w:w="80" w:type="dxa"/>
              <w:left w:w="120" w:type="dxa"/>
              <w:right w:w="120" w:type="dxa"/>
            </w:tcMar>
            <w:shd w:fill="EEF4F7"/>
          </w:tcPr>
          <w:p>
            <w:pPr>
              <w:pStyle w:val="TableSmall"/>
              <w:jc w:val="right"/>
            </w:pPr>
            <w:r>
              <w:t>999.9</w:t>
            </w:r>
          </w:p>
        </w:tc>
        <w:tc>
          <w:tcPr>
            <w:tcW w:type="dxa" w:w="1546"/>
            <w:vAlign w:val="top"/>
            <w:tcMar>
              <w:top w:w="80" w:type="dxa"/>
              <w:bottom w:w="80" w:type="dxa"/>
              <w:left w:w="120" w:type="dxa"/>
              <w:right w:w="120" w:type="dxa"/>
            </w:tcMar>
            <w:shd w:fill="EEF4F7"/>
          </w:tcPr>
          <w:p>
            <w:pPr>
              <w:pStyle w:val="TableSmall"/>
              <w:jc w:val="right"/>
            </w:pPr>
            <w:r>
              <w:t>No mode†</w:t>
            </w:r>
          </w:p>
        </w:tc>
      </w:tr>
      <w:tr>
        <w:trPr>
          <w:cantSplit/>
        </w:trPr>
        <w:tc>
          <w:tcPr>
            <w:tcW w:type="dxa" w:w="1560"/>
            <w:vAlign w:val="top"/>
            <w:tcMar>
              <w:top w:w="80" w:type="dxa"/>
              <w:bottom w:w="80" w:type="dxa"/>
              <w:left w:w="120" w:type="dxa"/>
              <w:right w:w="120" w:type="dxa"/>
            </w:tcMar>
            <w:shd w:fill="FFFFFF"/>
          </w:tcPr>
          <w:p>
            <w:pPr>
              <w:pStyle w:val="TableSmall"/>
            </w:pPr>
            <w:r>
              <w:t>S: Luxury</w:t>
            </w:r>
          </w:p>
        </w:tc>
        <w:tc>
          <w:tcPr>
            <w:tcW w:type="dxa" w:w="1200"/>
            <w:vAlign w:val="top"/>
            <w:tcMar>
              <w:top w:w="80" w:type="dxa"/>
              <w:bottom w:w="80" w:type="dxa"/>
              <w:left w:w="120" w:type="dxa"/>
              <w:right w:w="120" w:type="dxa"/>
            </w:tcMar>
            <w:shd w:fill="FFFFFF"/>
          </w:tcPr>
          <w:p>
            <w:pPr>
              <w:pStyle w:val="TableSmall"/>
              <w:jc w:val="right"/>
            </w:pPr>
            <w:r>
              <w:t>230,761</w:t>
            </w:r>
          </w:p>
        </w:tc>
        <w:tc>
          <w:tcPr>
            <w:tcW w:type="dxa" w:w="1200"/>
            <w:vAlign w:val="top"/>
            <w:tcMar>
              <w:top w:w="80" w:type="dxa"/>
              <w:bottom w:w="80" w:type="dxa"/>
              <w:left w:w="120" w:type="dxa"/>
              <w:right w:w="120" w:type="dxa"/>
            </w:tcMar>
            <w:shd w:fill="FFFFFF"/>
          </w:tcPr>
          <w:p>
            <w:pPr>
              <w:pStyle w:val="TableSmall"/>
              <w:jc w:val="right"/>
            </w:pPr>
            <w:r>
              <w:t>196.1</w:t>
            </w:r>
          </w:p>
        </w:tc>
        <w:tc>
          <w:tcPr>
            <w:tcW w:type="dxa" w:w="1200"/>
            <w:vAlign w:val="top"/>
            <w:tcMar>
              <w:top w:w="80" w:type="dxa"/>
              <w:bottom w:w="80" w:type="dxa"/>
              <w:left w:w="120" w:type="dxa"/>
              <w:right w:w="120" w:type="dxa"/>
            </w:tcMar>
            <w:shd w:fill="FFFFFF"/>
          </w:tcPr>
          <w:p>
            <w:pPr>
              <w:pStyle w:val="TableSmall"/>
              <w:jc w:val="right"/>
            </w:pPr>
            <w:r>
              <w:t>152.4</w:t>
            </w:r>
          </w:p>
        </w:tc>
        <w:tc>
          <w:tcPr>
            <w:tcW w:type="dxa" w:w="1200"/>
            <w:vAlign w:val="top"/>
            <w:tcMar>
              <w:top w:w="80" w:type="dxa"/>
              <w:bottom w:w="80" w:type="dxa"/>
              <w:left w:w="120" w:type="dxa"/>
              <w:right w:w="120" w:type="dxa"/>
            </w:tcMar>
            <w:shd w:fill="FFFFFF"/>
          </w:tcPr>
          <w:p>
            <w:pPr>
              <w:pStyle w:val="TableSmall"/>
              <w:jc w:val="right"/>
            </w:pPr>
            <w:r>
              <w:t>150.9</w:t>
            </w:r>
          </w:p>
        </w:tc>
        <w:tc>
          <w:tcPr>
            <w:tcW w:type="dxa" w:w="960"/>
            <w:vAlign w:val="top"/>
            <w:tcMar>
              <w:top w:w="80" w:type="dxa"/>
              <w:bottom w:w="80" w:type="dxa"/>
              <w:left w:w="120" w:type="dxa"/>
              <w:right w:w="120" w:type="dxa"/>
            </w:tcMar>
            <w:shd w:fill="FFFFFF"/>
          </w:tcPr>
          <w:p>
            <w:pPr>
              <w:pStyle w:val="TableSmall"/>
              <w:jc w:val="right"/>
            </w:pPr>
            <w:r>
              <w:t>4.5</w:t>
            </w:r>
          </w:p>
        </w:tc>
        <w:tc>
          <w:tcPr>
            <w:tcW w:type="dxa" w:w="1280"/>
            <w:vAlign w:val="top"/>
            <w:tcMar>
              <w:top w:w="80" w:type="dxa"/>
              <w:bottom w:w="80" w:type="dxa"/>
              <w:left w:w="120" w:type="dxa"/>
              <w:right w:w="120" w:type="dxa"/>
            </w:tcMar>
            <w:shd w:fill="FFFFFF"/>
          </w:tcPr>
          <w:p>
            <w:pPr>
              <w:pStyle w:val="TableSmall"/>
              <w:jc w:val="right"/>
            </w:pPr>
            <w:r>
              <w:t>999.5</w:t>
            </w:r>
          </w:p>
        </w:tc>
        <w:tc>
          <w:tcPr>
            <w:tcW w:type="dxa" w:w="1546"/>
            <w:vAlign w:val="top"/>
            <w:tcMar>
              <w:top w:w="80" w:type="dxa"/>
              <w:bottom w:w="80" w:type="dxa"/>
              <w:left w:w="120" w:type="dxa"/>
              <w:right w:w="120" w:type="dxa"/>
            </w:tcMar>
            <w:shd w:fill="FFFFFF"/>
          </w:tcPr>
          <w:p>
            <w:pPr>
              <w:pStyle w:val="TableSmall"/>
              <w:jc w:val="right"/>
            </w:pPr>
            <w:r>
              <w:t>No mode†</w:t>
            </w:r>
          </w:p>
        </w:tc>
      </w:tr>
      <w:tr>
        <w:trPr>
          <w:cantSplit/>
        </w:trPr>
        <w:tc>
          <w:tcPr>
            <w:tcW w:type="dxa" w:w="1560"/>
            <w:vAlign w:val="top"/>
            <w:tcMar>
              <w:top w:w="80" w:type="dxa"/>
              <w:bottom w:w="80" w:type="dxa"/>
              <w:left w:w="120" w:type="dxa"/>
              <w:right w:w="120" w:type="dxa"/>
            </w:tcMar>
            <w:shd w:fill="EEF4F7"/>
          </w:tcPr>
          <w:p>
            <w:pPr>
              <w:pStyle w:val="TableSmall"/>
            </w:pPr>
            <w:r>
              <w:t>S: Non-luxury</w:t>
            </w:r>
          </w:p>
        </w:tc>
        <w:tc>
          <w:tcPr>
            <w:tcW w:type="dxa" w:w="1200"/>
            <w:vAlign w:val="top"/>
            <w:tcMar>
              <w:top w:w="80" w:type="dxa"/>
              <w:bottom w:w="80" w:type="dxa"/>
              <w:left w:w="120" w:type="dxa"/>
              <w:right w:w="120" w:type="dxa"/>
            </w:tcMar>
            <w:shd w:fill="EEF4F7"/>
          </w:tcPr>
          <w:p>
            <w:pPr>
              <w:pStyle w:val="TableSmall"/>
              <w:jc w:val="right"/>
            </w:pPr>
            <w:r>
              <w:t>768,088</w:t>
            </w:r>
          </w:p>
        </w:tc>
        <w:tc>
          <w:tcPr>
            <w:tcW w:type="dxa" w:w="1200"/>
            <w:vAlign w:val="top"/>
            <w:tcMar>
              <w:top w:w="80" w:type="dxa"/>
              <w:bottom w:w="80" w:type="dxa"/>
              <w:left w:w="120" w:type="dxa"/>
              <w:right w:w="120" w:type="dxa"/>
            </w:tcMar>
            <w:shd w:fill="EEF4F7"/>
          </w:tcPr>
          <w:p>
            <w:pPr>
              <w:pStyle w:val="TableSmall"/>
              <w:jc w:val="right"/>
            </w:pPr>
            <w:r>
              <w:t>196.2</w:t>
            </w:r>
          </w:p>
        </w:tc>
        <w:tc>
          <w:tcPr>
            <w:tcW w:type="dxa" w:w="1200"/>
            <w:vAlign w:val="top"/>
            <w:tcMar>
              <w:top w:w="80" w:type="dxa"/>
              <w:bottom w:w="80" w:type="dxa"/>
              <w:left w:w="120" w:type="dxa"/>
              <w:right w:w="120" w:type="dxa"/>
            </w:tcMar>
            <w:shd w:fill="EEF4F7"/>
          </w:tcPr>
          <w:p>
            <w:pPr>
              <w:pStyle w:val="TableSmall"/>
              <w:jc w:val="right"/>
            </w:pPr>
            <w:r>
              <w:t>152.7</w:t>
            </w:r>
          </w:p>
        </w:tc>
        <w:tc>
          <w:tcPr>
            <w:tcW w:type="dxa" w:w="1200"/>
            <w:vAlign w:val="top"/>
            <w:tcMar>
              <w:top w:w="80" w:type="dxa"/>
              <w:bottom w:w="80" w:type="dxa"/>
              <w:left w:w="120" w:type="dxa"/>
              <w:right w:w="120" w:type="dxa"/>
            </w:tcMar>
            <w:shd w:fill="EEF4F7"/>
          </w:tcPr>
          <w:p>
            <w:pPr>
              <w:pStyle w:val="TableSmall"/>
              <w:jc w:val="right"/>
            </w:pPr>
            <w:r>
              <w:t>150.6</w:t>
            </w:r>
          </w:p>
        </w:tc>
        <w:tc>
          <w:tcPr>
            <w:tcW w:type="dxa" w:w="960"/>
            <w:vAlign w:val="top"/>
            <w:tcMar>
              <w:top w:w="80" w:type="dxa"/>
              <w:bottom w:w="80" w:type="dxa"/>
              <w:left w:w="120" w:type="dxa"/>
              <w:right w:w="120" w:type="dxa"/>
            </w:tcMar>
            <w:shd w:fill="EEF4F7"/>
          </w:tcPr>
          <w:p>
            <w:pPr>
              <w:pStyle w:val="TableSmall"/>
              <w:jc w:val="right"/>
            </w:pPr>
            <w:r>
              <w:t>4.7</w:t>
            </w:r>
          </w:p>
        </w:tc>
        <w:tc>
          <w:tcPr>
            <w:tcW w:type="dxa" w:w="1280"/>
            <w:vAlign w:val="top"/>
            <w:tcMar>
              <w:top w:w="80" w:type="dxa"/>
              <w:bottom w:w="80" w:type="dxa"/>
              <w:left w:w="120" w:type="dxa"/>
              <w:right w:w="120" w:type="dxa"/>
            </w:tcMar>
            <w:shd w:fill="EEF4F7"/>
          </w:tcPr>
          <w:p>
            <w:pPr>
              <w:pStyle w:val="TableSmall"/>
              <w:jc w:val="right"/>
            </w:pPr>
            <w:r>
              <w:t>999.9</w:t>
            </w:r>
          </w:p>
        </w:tc>
        <w:tc>
          <w:tcPr>
            <w:tcW w:type="dxa" w:w="1546"/>
            <w:vAlign w:val="top"/>
            <w:tcMar>
              <w:top w:w="80" w:type="dxa"/>
              <w:bottom w:w="80" w:type="dxa"/>
              <w:left w:w="120" w:type="dxa"/>
              <w:right w:w="120" w:type="dxa"/>
            </w:tcMar>
            <w:shd w:fill="EEF4F7"/>
          </w:tcPr>
          <w:p>
            <w:pPr>
              <w:pStyle w:val="TableSmall"/>
              <w:jc w:val="right"/>
            </w:pPr>
            <w:r>
              <w:t>No mode†</w:t>
            </w:r>
          </w:p>
        </w:tc>
      </w:tr>
    </w:tbl>
    <w:p>
      <w:pPr>
        <w:spacing w:before="0" w:after="0" w:line="140" w:lineRule="exact"/>
      </w:pPr>
      <w:r>
        <w:rPr>
          <w:sz w:val="2"/>
        </w:rPr>
      </w:r>
    </w:p>
    <w:p>
      <w:pPr>
        <w:pStyle w:val="Caption"/>
      </w:pPr>
      <w:r>
        <w:t>† Car_Price and Kms_Driven: No mode — all values unique, according to the user’s original-XLSM check; independent Excel confirmation is pending. Age modes shown here are provisional CSV values. Do not use CSV precision to establish modes in the XLSM.</w:t>
      </w:r>
    </w:p>
    <w:p>
      <w:pPr>
        <w:pStyle w:val="Heading2"/>
      </w:pPr>
      <w:r>
        <w:t>Table 3d. Primary-cohort quartiles and interquartile ranges</w:t>
      </w:r>
    </w:p>
    <w:tbl>
      <w:tblPr>
        <w:tblW w:type="auto" w:w="0"/>
        <w:jc w:val="left"/>
        <w:tblLayout w:type="fixed"/>
        <w:tblLook w:firstColumn="1" w:firstRow="1" w:lastColumn="0" w:lastRow="0" w:noHBand="0" w:noVBand="1" w:val="04A0"/>
        <w:tblBorders>
          <w:top w:val="nil" w:sz="2" w:color="D8E2E9"/>
          <w:left w:val="nil" w:sz="2" w:color="D8E2E9"/>
          <w:bottom w:val="nil" w:sz="2" w:color="D8E2E9"/>
          <w:right w:val="nil" w:sz="2" w:color="D8E2E9"/>
          <w:insideH w:val="single" w:sz="2" w:color="D8E2E9"/>
          <w:insideV w:val="nil" w:sz="2" w:color="D8E2E9"/>
        </w:tblBorders>
      </w:tblPr>
      <w:tblGrid>
        <w:gridCol w:w="2360"/>
        <w:gridCol w:w="2595"/>
        <w:gridCol w:w="2595"/>
        <w:gridCol w:w="2595"/>
      </w:tblGrid>
      <w:tr>
        <w:trPr>
          <w:tblHeader/>
          <w:cantSplit/>
        </w:trPr>
        <w:tc>
          <w:tcPr>
            <w:tcW w:type="dxa" w:w="2360"/>
            <w:vAlign w:val="top"/>
            <w:tcMar>
              <w:top w:w="80" w:type="dxa"/>
              <w:bottom w:w="80" w:type="dxa"/>
              <w:left w:w="120" w:type="dxa"/>
              <w:right w:w="120" w:type="dxa"/>
            </w:tcMar>
            <w:shd w:fill="163B53"/>
          </w:tcPr>
          <w:p>
            <w:pPr>
              <w:pStyle w:val="TableHeading"/>
            </w:pPr>
            <w:r>
              <w:t>Variable / unit</w:t>
            </w:r>
          </w:p>
        </w:tc>
        <w:tc>
          <w:tcPr>
            <w:tcW w:type="dxa" w:w="2595"/>
            <w:vAlign w:val="top"/>
            <w:tcMar>
              <w:top w:w="80" w:type="dxa"/>
              <w:bottom w:w="80" w:type="dxa"/>
              <w:left w:w="120" w:type="dxa"/>
              <w:right w:w="120" w:type="dxa"/>
            </w:tcMar>
            <w:shd w:fill="163B53"/>
          </w:tcPr>
          <w:p>
            <w:pPr>
              <w:pStyle w:val="TableHeading"/>
            </w:pPr>
            <w:r>
              <w:t>All: Q1 / Q3 / IQR</w:t>
            </w:r>
          </w:p>
        </w:tc>
        <w:tc>
          <w:tcPr>
            <w:tcW w:type="dxa" w:w="2595"/>
            <w:vAlign w:val="top"/>
            <w:tcMar>
              <w:top w:w="80" w:type="dxa"/>
              <w:bottom w:w="80" w:type="dxa"/>
              <w:left w:w="120" w:type="dxa"/>
              <w:right w:w="120" w:type="dxa"/>
            </w:tcMar>
            <w:shd w:fill="163B53"/>
          </w:tcPr>
          <w:p>
            <w:pPr>
              <w:pStyle w:val="TableHeading"/>
            </w:pPr>
            <w:r>
              <w:t>Luxury: Q1 / Q3 / IQR</w:t>
            </w:r>
          </w:p>
        </w:tc>
        <w:tc>
          <w:tcPr>
            <w:tcW w:type="dxa" w:w="2595"/>
            <w:vAlign w:val="top"/>
            <w:tcMar>
              <w:top w:w="80" w:type="dxa"/>
              <w:bottom w:w="80" w:type="dxa"/>
              <w:left w:w="120" w:type="dxa"/>
              <w:right w:w="120" w:type="dxa"/>
            </w:tcMar>
            <w:shd w:fill="163B53"/>
          </w:tcPr>
          <w:p>
            <w:pPr>
              <w:pStyle w:val="TableHeading"/>
            </w:pPr>
            <w:r>
              <w:t>Non-luxury: Q1 / Q3 / IQR</w:t>
            </w:r>
          </w:p>
        </w:tc>
      </w:tr>
      <w:tr>
        <w:trPr>
          <w:cantSplit/>
        </w:trPr>
        <w:tc>
          <w:tcPr>
            <w:tcW w:type="dxa" w:w="2360"/>
            <w:vAlign w:val="top"/>
            <w:tcMar>
              <w:top w:w="80" w:type="dxa"/>
              <w:bottom w:w="80" w:type="dxa"/>
              <w:left w:w="120" w:type="dxa"/>
              <w:right w:w="120" w:type="dxa"/>
            </w:tcMar>
            <w:shd w:fill="FFFFFF"/>
          </w:tcPr>
          <w:p>
            <w:pPr>
              <w:pStyle w:val="TableSmall"/>
            </w:pPr>
            <w:r>
              <w:t>Price / INR thousands</w:t>
            </w:r>
          </w:p>
        </w:tc>
        <w:tc>
          <w:tcPr>
            <w:tcW w:type="dxa" w:w="2595"/>
            <w:vAlign w:val="top"/>
            <w:tcMar>
              <w:top w:w="80" w:type="dxa"/>
              <w:bottom w:w="80" w:type="dxa"/>
              <w:left w:w="120" w:type="dxa"/>
              <w:right w:w="120" w:type="dxa"/>
            </w:tcMar>
            <w:shd w:fill="FFFFFF"/>
          </w:tcPr>
          <w:p>
            <w:pPr>
              <w:pStyle w:val="TableSmall"/>
            </w:pPr>
            <w:r>
              <w:t>365.7 / 1,243.4 / 877.7</w:t>
            </w:r>
          </w:p>
        </w:tc>
        <w:tc>
          <w:tcPr>
            <w:tcW w:type="dxa" w:w="2595"/>
            <w:vAlign w:val="top"/>
            <w:tcMar>
              <w:top w:w="80" w:type="dxa"/>
              <w:bottom w:w="80" w:type="dxa"/>
              <w:left w:w="120" w:type="dxa"/>
              <w:right w:w="120" w:type="dxa"/>
            </w:tcMar>
            <w:shd w:fill="FFFFFF"/>
          </w:tcPr>
          <w:p>
            <w:pPr>
              <w:pStyle w:val="TableSmall"/>
            </w:pPr>
            <w:r>
              <w:t>365.0 / 1,246.6 / 881.5</w:t>
            </w:r>
          </w:p>
        </w:tc>
        <w:tc>
          <w:tcPr>
            <w:tcW w:type="dxa" w:w="2595"/>
            <w:vAlign w:val="top"/>
            <w:tcMar>
              <w:top w:w="80" w:type="dxa"/>
              <w:bottom w:w="80" w:type="dxa"/>
              <w:left w:w="120" w:type="dxa"/>
              <w:right w:w="120" w:type="dxa"/>
            </w:tcMar>
            <w:shd w:fill="FFFFFF"/>
          </w:tcPr>
          <w:p>
            <w:pPr>
              <w:pStyle w:val="TableSmall"/>
            </w:pPr>
            <w:r>
              <w:t>365.9 / 1,242.6 / 876.6</w:t>
            </w:r>
          </w:p>
        </w:tc>
      </w:tr>
      <w:tr>
        <w:trPr>
          <w:cantSplit/>
        </w:trPr>
        <w:tc>
          <w:tcPr>
            <w:tcW w:type="dxa" w:w="2360"/>
            <w:vAlign w:val="top"/>
            <w:tcMar>
              <w:top w:w="80" w:type="dxa"/>
              <w:bottom w:w="80" w:type="dxa"/>
              <w:left w:w="120" w:type="dxa"/>
              <w:right w:w="120" w:type="dxa"/>
            </w:tcMar>
            <w:shd w:fill="EEF4F7"/>
          </w:tcPr>
          <w:p>
            <w:pPr>
              <w:pStyle w:val="TableSmall"/>
            </w:pPr>
            <w:r>
              <w:t>Age / years</w:t>
            </w:r>
          </w:p>
        </w:tc>
        <w:tc>
          <w:tcPr>
            <w:tcW w:type="dxa" w:w="2595"/>
            <w:vAlign w:val="top"/>
            <w:tcMar>
              <w:top w:w="80" w:type="dxa"/>
              <w:bottom w:w="80" w:type="dxa"/>
              <w:left w:w="120" w:type="dxa"/>
              <w:right w:w="120" w:type="dxa"/>
            </w:tcMar>
            <w:shd w:fill="EEF4F7"/>
          </w:tcPr>
          <w:p>
            <w:pPr>
              <w:pStyle w:val="TableSmall"/>
            </w:pPr>
            <w:r>
              <w:t>7.0 / 19.0 / 12.0</w:t>
            </w:r>
          </w:p>
        </w:tc>
        <w:tc>
          <w:tcPr>
            <w:tcW w:type="dxa" w:w="2595"/>
            <w:vAlign w:val="top"/>
            <w:tcMar>
              <w:top w:w="80" w:type="dxa"/>
              <w:bottom w:w="80" w:type="dxa"/>
              <w:left w:w="120" w:type="dxa"/>
              <w:right w:w="120" w:type="dxa"/>
            </w:tcMar>
            <w:shd w:fill="EEF4F7"/>
          </w:tcPr>
          <w:p>
            <w:pPr>
              <w:pStyle w:val="TableSmall"/>
            </w:pPr>
            <w:r>
              <w:t>7.0 / 19.0 / 12.0</w:t>
            </w:r>
          </w:p>
        </w:tc>
        <w:tc>
          <w:tcPr>
            <w:tcW w:type="dxa" w:w="2595"/>
            <w:vAlign w:val="top"/>
            <w:tcMar>
              <w:top w:w="80" w:type="dxa"/>
              <w:bottom w:w="80" w:type="dxa"/>
              <w:left w:w="120" w:type="dxa"/>
              <w:right w:w="120" w:type="dxa"/>
            </w:tcMar>
            <w:shd w:fill="EEF4F7"/>
          </w:tcPr>
          <w:p>
            <w:pPr>
              <w:pStyle w:val="TableSmall"/>
            </w:pPr>
            <w:r>
              <w:t>7.0 / 19.0 / 12.0</w:t>
            </w:r>
          </w:p>
        </w:tc>
      </w:tr>
      <w:tr>
        <w:trPr>
          <w:cantSplit/>
        </w:trPr>
        <w:tc>
          <w:tcPr>
            <w:tcW w:type="dxa" w:w="2360"/>
            <w:vAlign w:val="top"/>
            <w:tcMar>
              <w:top w:w="80" w:type="dxa"/>
              <w:bottom w:w="80" w:type="dxa"/>
              <w:left w:w="120" w:type="dxa"/>
              <w:right w:w="120" w:type="dxa"/>
            </w:tcMar>
            <w:shd w:fill="FFFFFF"/>
          </w:tcPr>
          <w:p>
            <w:pPr>
              <w:pStyle w:val="TableSmall"/>
            </w:pPr>
            <w:r>
              <w:t>Usage / thousand km</w:t>
            </w:r>
          </w:p>
        </w:tc>
        <w:tc>
          <w:tcPr>
            <w:tcW w:type="dxa" w:w="2595"/>
            <w:vAlign w:val="top"/>
            <w:tcMar>
              <w:top w:w="80" w:type="dxa"/>
              <w:bottom w:w="80" w:type="dxa"/>
              <w:left w:w="120" w:type="dxa"/>
              <w:right w:w="120" w:type="dxa"/>
            </w:tcMar>
            <w:shd w:fill="FFFFFF"/>
          </w:tcPr>
          <w:p>
            <w:pPr>
              <w:pStyle w:val="TableSmall"/>
            </w:pPr>
            <w:r>
              <w:t>92.4 / 251.7 / 159.3</w:t>
            </w:r>
          </w:p>
        </w:tc>
        <w:tc>
          <w:tcPr>
            <w:tcW w:type="dxa" w:w="2595"/>
            <w:vAlign w:val="top"/>
            <w:tcMar>
              <w:top w:w="80" w:type="dxa"/>
              <w:bottom w:w="80" w:type="dxa"/>
              <w:left w:w="120" w:type="dxa"/>
              <w:right w:w="120" w:type="dxa"/>
            </w:tcMar>
            <w:shd w:fill="FFFFFF"/>
          </w:tcPr>
          <w:p>
            <w:pPr>
              <w:pStyle w:val="TableSmall"/>
            </w:pPr>
            <w:r>
              <w:t>92.4 / 251.4 / 158.9</w:t>
            </w:r>
          </w:p>
        </w:tc>
        <w:tc>
          <w:tcPr>
            <w:tcW w:type="dxa" w:w="2595"/>
            <w:vAlign w:val="top"/>
            <w:tcMar>
              <w:top w:w="80" w:type="dxa"/>
              <w:bottom w:w="80" w:type="dxa"/>
              <w:left w:w="120" w:type="dxa"/>
              <w:right w:w="120" w:type="dxa"/>
            </w:tcMar>
            <w:shd w:fill="FFFFFF"/>
          </w:tcPr>
          <w:p>
            <w:pPr>
              <w:pStyle w:val="TableSmall"/>
            </w:pPr>
            <w:r>
              <w:t>92.4 / 251.8 / 159.4</w:t>
            </w:r>
          </w:p>
        </w:tc>
      </w:tr>
    </w:tbl>
    <w:p>
      <w:pPr>
        <w:spacing w:before="0" w:after="0" w:line="120" w:lineRule="exact"/>
      </w:pPr>
      <w:r>
        <w:rPr>
          <w:sz w:val="2"/>
        </w:rPr>
      </w:r>
    </w:p>
    <w:p>
      <w:pPr>
        <w:pStyle w:val="Caption"/>
      </w:pPr>
      <w:r>
        <w:t>Quartiles use linear interpolation, equivalent to Excel QUARTILE.INC / PERCENTILE.INC. The earlier evidence workbook contains CSV-derived results, not original-XLSM formula evidence. The new verification template is an unexecuted checklist; it is not a completed analysis workbook.</w:t>
      </w:r>
    </w:p>
    <w:p>
      <w:pPr>
        <w:spacing w:before="0" w:after="0" w:line="20" w:lineRule="exact"/>
      </w:pPr>
      <w:r>
        <w:br w:type="page"/>
      </w:r>
    </w:p>
    <w:p>
      <w:pPr>
        <w:pStyle w:val="Title"/>
      </w:pPr>
      <w:r>
        <w:t>Evidence D · Relationships</w:t>
      </w:r>
    </w:p>
    <w:p>
      <w:pPr>
        <w:pStyle w:val="Heading2"/>
      </w:pPr>
      <w:r>
        <w:t>Table 4. Provisional CSV correlations: Excel verification pending</w:t>
      </w:r>
    </w:p>
    <w:tbl>
      <w:tblPr>
        <w:tblW w:type="auto" w:w="0"/>
        <w:jc w:val="left"/>
        <w:tblLayout w:type="fixed"/>
        <w:tblLook w:firstColumn="1" w:firstRow="1" w:lastColumn="0" w:lastRow="0" w:noHBand="0" w:noVBand="1" w:val="04A0"/>
        <w:tblBorders>
          <w:top w:val="nil" w:sz="2" w:color="D8E2E9"/>
          <w:left w:val="nil" w:sz="2" w:color="D8E2E9"/>
          <w:bottom w:val="nil" w:sz="2" w:color="D8E2E9"/>
          <w:right w:val="nil" w:sz="2" w:color="D8E2E9"/>
          <w:insideH w:val="single" w:sz="2" w:color="D8E2E9"/>
          <w:insideV w:val="nil" w:sz="2" w:color="D8E2E9"/>
        </w:tblBorders>
      </w:tblPr>
      <w:tblGrid>
        <w:gridCol w:w="4058"/>
        <w:gridCol w:w="2029"/>
        <w:gridCol w:w="2029"/>
        <w:gridCol w:w="2029"/>
      </w:tblGrid>
      <w:tr>
        <w:trPr>
          <w:tblHeader/>
          <w:cantSplit/>
        </w:trPr>
        <w:tc>
          <w:tcPr>
            <w:tcW w:type="dxa" w:w="4058"/>
            <w:vAlign w:val="top"/>
            <w:tcMar>
              <w:top w:w="60" w:type="dxa"/>
              <w:bottom w:w="60" w:type="dxa"/>
              <w:left w:w="120" w:type="dxa"/>
              <w:right w:w="120" w:type="dxa"/>
            </w:tcMar>
            <w:shd w:fill="163B53"/>
          </w:tcPr>
          <w:p>
            <w:pPr>
              <w:pStyle w:val="TableHeading"/>
            </w:pPr>
            <w:r>
              <w:t>Cohort / segment</w:t>
            </w:r>
          </w:p>
        </w:tc>
        <w:tc>
          <w:tcPr>
            <w:tcW w:type="dxa" w:w="2029"/>
            <w:vAlign w:val="top"/>
            <w:tcMar>
              <w:top w:w="60" w:type="dxa"/>
              <w:bottom w:w="60" w:type="dxa"/>
              <w:left w:w="120" w:type="dxa"/>
              <w:right w:w="120" w:type="dxa"/>
            </w:tcMar>
            <w:shd w:fill="163B53"/>
          </w:tcPr>
          <w:p>
            <w:pPr>
              <w:pStyle w:val="TableHeading"/>
            </w:pPr>
            <w:r>
              <w:t>Eligible pairs</w:t>
            </w:r>
          </w:p>
        </w:tc>
        <w:tc>
          <w:tcPr>
            <w:tcW w:type="dxa" w:w="2029"/>
            <w:vAlign w:val="top"/>
            <w:tcMar>
              <w:top w:w="60" w:type="dxa"/>
              <w:bottom w:w="60" w:type="dxa"/>
              <w:left w:w="120" w:type="dxa"/>
              <w:right w:w="120" w:type="dxa"/>
            </w:tcMar>
            <w:shd w:fill="163B53"/>
          </w:tcPr>
          <w:p>
            <w:pPr>
              <w:pStyle w:val="TableHeading"/>
            </w:pPr>
            <w:r>
              <w:t>r: age–price</w:t>
            </w:r>
          </w:p>
        </w:tc>
        <w:tc>
          <w:tcPr>
            <w:tcW w:type="dxa" w:w="2029"/>
            <w:vAlign w:val="top"/>
            <w:tcMar>
              <w:top w:w="60" w:type="dxa"/>
              <w:bottom w:w="60" w:type="dxa"/>
              <w:left w:w="120" w:type="dxa"/>
              <w:right w:w="120" w:type="dxa"/>
            </w:tcMar>
            <w:shd w:fill="163B53"/>
          </w:tcPr>
          <w:p>
            <w:pPr>
              <w:pStyle w:val="TableHeading"/>
            </w:pPr>
            <w:r>
              <w:t>r: usage–price</w:t>
            </w:r>
          </w:p>
        </w:tc>
      </w:tr>
      <w:tr>
        <w:trPr>
          <w:cantSplit/>
        </w:trPr>
        <w:tc>
          <w:tcPr>
            <w:tcW w:type="dxa" w:w="4058"/>
            <w:vAlign w:val="top"/>
            <w:tcMar>
              <w:top w:w="60" w:type="dxa"/>
              <w:bottom w:w="60" w:type="dxa"/>
              <w:left w:w="120" w:type="dxa"/>
              <w:right w:w="120" w:type="dxa"/>
            </w:tcMar>
            <w:shd w:fill="FFFFFF"/>
          </w:tcPr>
          <w:p>
            <w:pPr>
              <w:pStyle w:val="TableSmall"/>
            </w:pPr>
            <w:r>
              <w:t>F: All</w:t>
            </w:r>
          </w:p>
        </w:tc>
        <w:tc>
          <w:tcPr>
            <w:tcW w:type="dxa" w:w="2029"/>
            <w:vAlign w:val="top"/>
            <w:tcMar>
              <w:top w:w="60" w:type="dxa"/>
              <w:bottom w:w="60" w:type="dxa"/>
              <w:left w:w="120" w:type="dxa"/>
              <w:right w:w="120" w:type="dxa"/>
            </w:tcMar>
            <w:shd w:fill="FFFFFF"/>
          </w:tcPr>
          <w:p>
            <w:pPr>
              <w:pStyle w:val="TableSmall"/>
              <w:jc w:val="right"/>
            </w:pPr>
            <w:r>
              <w:t>1,005,000</w:t>
            </w:r>
          </w:p>
        </w:tc>
        <w:tc>
          <w:tcPr>
            <w:tcW w:type="dxa" w:w="2029"/>
            <w:vAlign w:val="top"/>
            <w:tcMar>
              <w:top w:w="60" w:type="dxa"/>
              <w:bottom w:w="60" w:type="dxa"/>
              <w:left w:w="120" w:type="dxa"/>
              <w:right w:w="120" w:type="dxa"/>
            </w:tcMar>
            <w:shd w:fill="FFFFFF"/>
          </w:tcPr>
          <w:p>
            <w:pPr>
              <w:pStyle w:val="TableSmall"/>
              <w:jc w:val="right"/>
            </w:pPr>
            <w:r>
              <w:t>-0.0012</w:t>
            </w:r>
          </w:p>
        </w:tc>
        <w:tc>
          <w:tcPr>
            <w:tcW w:type="dxa" w:w="2029"/>
            <w:vAlign w:val="top"/>
            <w:tcMar>
              <w:top w:w="60" w:type="dxa"/>
              <w:bottom w:w="60" w:type="dxa"/>
              <w:left w:w="120" w:type="dxa"/>
              <w:right w:w="120" w:type="dxa"/>
            </w:tcMar>
            <w:shd w:fill="FFFFFF"/>
          </w:tcPr>
          <w:p>
            <w:pPr>
              <w:pStyle w:val="TableSmall"/>
              <w:jc w:val="right"/>
            </w:pPr>
            <w:r>
              <w:t>-0.0499</w:t>
            </w:r>
          </w:p>
        </w:tc>
      </w:tr>
      <w:tr>
        <w:trPr>
          <w:cantSplit/>
        </w:trPr>
        <w:tc>
          <w:tcPr>
            <w:tcW w:type="dxa" w:w="4058"/>
            <w:vAlign w:val="top"/>
            <w:tcMar>
              <w:top w:w="60" w:type="dxa"/>
              <w:bottom w:w="60" w:type="dxa"/>
              <w:left w:w="120" w:type="dxa"/>
              <w:right w:w="120" w:type="dxa"/>
            </w:tcMar>
            <w:shd w:fill="EEF4F7"/>
          </w:tcPr>
          <w:p>
            <w:pPr>
              <w:pStyle w:val="TableSmall"/>
            </w:pPr>
            <w:r>
              <w:t>F: Luxury</w:t>
            </w:r>
          </w:p>
        </w:tc>
        <w:tc>
          <w:tcPr>
            <w:tcW w:type="dxa" w:w="2029"/>
            <w:vAlign w:val="top"/>
            <w:tcMar>
              <w:top w:w="60" w:type="dxa"/>
              <w:bottom w:w="60" w:type="dxa"/>
              <w:left w:w="120" w:type="dxa"/>
              <w:right w:w="120" w:type="dxa"/>
            </w:tcMar>
            <w:shd w:fill="EEF4F7"/>
          </w:tcPr>
          <w:p>
            <w:pPr>
              <w:pStyle w:val="TableSmall"/>
              <w:jc w:val="right"/>
            </w:pPr>
            <w:r>
              <w:t>232,172</w:t>
            </w:r>
          </w:p>
        </w:tc>
        <w:tc>
          <w:tcPr>
            <w:tcW w:type="dxa" w:w="2029"/>
            <w:vAlign w:val="top"/>
            <w:tcMar>
              <w:top w:w="60" w:type="dxa"/>
              <w:bottom w:w="60" w:type="dxa"/>
              <w:left w:w="120" w:type="dxa"/>
              <w:right w:w="120" w:type="dxa"/>
            </w:tcMar>
            <w:shd w:fill="EEF4F7"/>
          </w:tcPr>
          <w:p>
            <w:pPr>
              <w:pStyle w:val="TableSmall"/>
              <w:jc w:val="right"/>
            </w:pPr>
            <w:r>
              <w:t>-0.0009</w:t>
            </w:r>
          </w:p>
        </w:tc>
        <w:tc>
          <w:tcPr>
            <w:tcW w:type="dxa" w:w="2029"/>
            <w:vAlign w:val="top"/>
            <w:tcMar>
              <w:top w:w="60" w:type="dxa"/>
              <w:bottom w:w="60" w:type="dxa"/>
              <w:left w:w="120" w:type="dxa"/>
              <w:right w:w="120" w:type="dxa"/>
            </w:tcMar>
            <w:shd w:fill="EEF4F7"/>
          </w:tcPr>
          <w:p>
            <w:pPr>
              <w:pStyle w:val="TableSmall"/>
              <w:jc w:val="right"/>
            </w:pPr>
            <w:r>
              <w:t>-0.0508</w:t>
            </w:r>
          </w:p>
        </w:tc>
      </w:tr>
      <w:tr>
        <w:trPr>
          <w:cantSplit/>
        </w:trPr>
        <w:tc>
          <w:tcPr>
            <w:tcW w:type="dxa" w:w="4058"/>
            <w:vAlign w:val="top"/>
            <w:tcMar>
              <w:top w:w="60" w:type="dxa"/>
              <w:bottom w:w="60" w:type="dxa"/>
              <w:left w:w="120" w:type="dxa"/>
              <w:right w:w="120" w:type="dxa"/>
            </w:tcMar>
            <w:shd w:fill="FFFFFF"/>
          </w:tcPr>
          <w:p>
            <w:pPr>
              <w:pStyle w:val="TableSmall"/>
            </w:pPr>
            <w:r>
              <w:t>F: Non-luxury</w:t>
            </w:r>
          </w:p>
        </w:tc>
        <w:tc>
          <w:tcPr>
            <w:tcW w:type="dxa" w:w="2029"/>
            <w:vAlign w:val="top"/>
            <w:tcMar>
              <w:top w:w="60" w:type="dxa"/>
              <w:bottom w:w="60" w:type="dxa"/>
              <w:left w:w="120" w:type="dxa"/>
              <w:right w:w="120" w:type="dxa"/>
            </w:tcMar>
            <w:shd w:fill="FFFFFF"/>
          </w:tcPr>
          <w:p>
            <w:pPr>
              <w:pStyle w:val="TableSmall"/>
              <w:jc w:val="right"/>
            </w:pPr>
            <w:r>
              <w:t>772,828</w:t>
            </w:r>
          </w:p>
        </w:tc>
        <w:tc>
          <w:tcPr>
            <w:tcW w:type="dxa" w:w="2029"/>
            <w:vAlign w:val="top"/>
            <w:tcMar>
              <w:top w:w="60" w:type="dxa"/>
              <w:bottom w:w="60" w:type="dxa"/>
              <w:left w:w="120" w:type="dxa"/>
              <w:right w:w="120" w:type="dxa"/>
            </w:tcMar>
            <w:shd w:fill="FFFFFF"/>
          </w:tcPr>
          <w:p>
            <w:pPr>
              <w:pStyle w:val="TableSmall"/>
              <w:jc w:val="right"/>
            </w:pPr>
            <w:r>
              <w:t>-0.0013</w:t>
            </w:r>
          </w:p>
        </w:tc>
        <w:tc>
          <w:tcPr>
            <w:tcW w:type="dxa" w:w="2029"/>
            <w:vAlign w:val="top"/>
            <w:tcMar>
              <w:top w:w="60" w:type="dxa"/>
              <w:bottom w:w="60" w:type="dxa"/>
              <w:left w:w="120" w:type="dxa"/>
              <w:right w:w="120" w:type="dxa"/>
            </w:tcMar>
            <w:shd w:fill="FFFFFF"/>
          </w:tcPr>
          <w:p>
            <w:pPr>
              <w:pStyle w:val="TableSmall"/>
              <w:jc w:val="right"/>
            </w:pPr>
            <w:r>
              <w:t>-0.0497</w:t>
            </w:r>
          </w:p>
        </w:tc>
      </w:tr>
      <w:tr>
        <w:trPr>
          <w:cantSplit/>
        </w:trPr>
        <w:tc>
          <w:tcPr>
            <w:tcW w:type="dxa" w:w="4058"/>
            <w:vAlign w:val="top"/>
            <w:tcMar>
              <w:top w:w="60" w:type="dxa"/>
              <w:bottom w:w="60" w:type="dxa"/>
              <w:left w:w="120" w:type="dxa"/>
              <w:right w:w="120" w:type="dxa"/>
            </w:tcMar>
            <w:shd w:fill="EEF4F7"/>
          </w:tcPr>
          <w:p>
            <w:pPr>
              <w:pStyle w:val="TableSmall"/>
            </w:pPr>
            <w:r>
              <w:t>S: All</w:t>
            </w:r>
          </w:p>
        </w:tc>
        <w:tc>
          <w:tcPr>
            <w:tcW w:type="dxa" w:w="2029"/>
            <w:vAlign w:val="top"/>
            <w:tcMar>
              <w:top w:w="60" w:type="dxa"/>
              <w:bottom w:w="60" w:type="dxa"/>
              <w:left w:w="120" w:type="dxa"/>
              <w:right w:w="120" w:type="dxa"/>
            </w:tcMar>
            <w:shd w:fill="EEF4F7"/>
          </w:tcPr>
          <w:p>
            <w:pPr>
              <w:pStyle w:val="TableSmall"/>
              <w:jc w:val="right"/>
            </w:pPr>
            <w:r>
              <w:t>998,849</w:t>
            </w:r>
          </w:p>
        </w:tc>
        <w:tc>
          <w:tcPr>
            <w:tcW w:type="dxa" w:w="2029"/>
            <w:vAlign w:val="top"/>
            <w:tcMar>
              <w:top w:w="60" w:type="dxa"/>
              <w:bottom w:w="60" w:type="dxa"/>
              <w:left w:w="120" w:type="dxa"/>
              <w:right w:w="120" w:type="dxa"/>
            </w:tcMar>
            <w:shd w:fill="EEF4F7"/>
          </w:tcPr>
          <w:p>
            <w:pPr>
              <w:pStyle w:val="TableSmall"/>
              <w:jc w:val="right"/>
            </w:pPr>
            <w:r>
              <w:t>-0.0012</w:t>
            </w:r>
          </w:p>
        </w:tc>
        <w:tc>
          <w:tcPr>
            <w:tcW w:type="dxa" w:w="2029"/>
            <w:vAlign w:val="top"/>
            <w:tcMar>
              <w:top w:w="60" w:type="dxa"/>
              <w:bottom w:w="60" w:type="dxa"/>
              <w:left w:w="120" w:type="dxa"/>
              <w:right w:w="120" w:type="dxa"/>
            </w:tcMar>
            <w:shd w:fill="EEF4F7"/>
          </w:tcPr>
          <w:p>
            <w:pPr>
              <w:pStyle w:val="TableSmall"/>
              <w:jc w:val="right"/>
            </w:pPr>
            <w:r>
              <w:t>-0.0509</w:t>
            </w:r>
          </w:p>
        </w:tc>
      </w:tr>
      <w:tr>
        <w:trPr>
          <w:cantSplit/>
        </w:trPr>
        <w:tc>
          <w:tcPr>
            <w:tcW w:type="dxa" w:w="4058"/>
            <w:vAlign w:val="top"/>
            <w:tcMar>
              <w:top w:w="60" w:type="dxa"/>
              <w:bottom w:w="60" w:type="dxa"/>
              <w:left w:w="120" w:type="dxa"/>
              <w:right w:w="120" w:type="dxa"/>
            </w:tcMar>
            <w:shd w:fill="FFFFFF"/>
          </w:tcPr>
          <w:p>
            <w:pPr>
              <w:pStyle w:val="TableSmall"/>
            </w:pPr>
            <w:r>
              <w:t>S: Luxury</w:t>
            </w:r>
          </w:p>
        </w:tc>
        <w:tc>
          <w:tcPr>
            <w:tcW w:type="dxa" w:w="2029"/>
            <w:vAlign w:val="top"/>
            <w:tcMar>
              <w:top w:w="60" w:type="dxa"/>
              <w:bottom w:w="60" w:type="dxa"/>
              <w:left w:w="120" w:type="dxa"/>
              <w:right w:w="120" w:type="dxa"/>
            </w:tcMar>
            <w:shd w:fill="FFFFFF"/>
          </w:tcPr>
          <w:p>
            <w:pPr>
              <w:pStyle w:val="TableSmall"/>
              <w:jc w:val="right"/>
            </w:pPr>
            <w:r>
              <w:t>230,761</w:t>
            </w:r>
          </w:p>
        </w:tc>
        <w:tc>
          <w:tcPr>
            <w:tcW w:type="dxa" w:w="2029"/>
            <w:vAlign w:val="top"/>
            <w:tcMar>
              <w:top w:w="60" w:type="dxa"/>
              <w:bottom w:w="60" w:type="dxa"/>
              <w:left w:w="120" w:type="dxa"/>
              <w:right w:w="120" w:type="dxa"/>
            </w:tcMar>
            <w:shd w:fill="FFFFFF"/>
          </w:tcPr>
          <w:p>
            <w:pPr>
              <w:pStyle w:val="TableSmall"/>
              <w:jc w:val="right"/>
            </w:pPr>
            <w:r>
              <w:t>-0.0008</w:t>
            </w:r>
          </w:p>
        </w:tc>
        <w:tc>
          <w:tcPr>
            <w:tcW w:type="dxa" w:w="2029"/>
            <w:vAlign w:val="top"/>
            <w:tcMar>
              <w:top w:w="60" w:type="dxa"/>
              <w:bottom w:w="60" w:type="dxa"/>
              <w:left w:w="120" w:type="dxa"/>
              <w:right w:w="120" w:type="dxa"/>
            </w:tcMar>
            <w:shd w:fill="FFFFFF"/>
          </w:tcPr>
          <w:p>
            <w:pPr>
              <w:pStyle w:val="TableSmall"/>
              <w:jc w:val="right"/>
            </w:pPr>
            <w:r>
              <w:t>-0.0521</w:t>
            </w:r>
          </w:p>
        </w:tc>
      </w:tr>
      <w:tr>
        <w:trPr>
          <w:cantSplit/>
        </w:trPr>
        <w:tc>
          <w:tcPr>
            <w:tcW w:type="dxa" w:w="4058"/>
            <w:vAlign w:val="top"/>
            <w:tcMar>
              <w:top w:w="60" w:type="dxa"/>
              <w:bottom w:w="60" w:type="dxa"/>
              <w:left w:w="120" w:type="dxa"/>
              <w:right w:w="120" w:type="dxa"/>
            </w:tcMar>
            <w:shd w:fill="EEF4F7"/>
          </w:tcPr>
          <w:p>
            <w:pPr>
              <w:pStyle w:val="TableSmall"/>
            </w:pPr>
            <w:r>
              <w:t>S: Non-luxury</w:t>
            </w:r>
          </w:p>
        </w:tc>
        <w:tc>
          <w:tcPr>
            <w:tcW w:type="dxa" w:w="2029"/>
            <w:vAlign w:val="top"/>
            <w:tcMar>
              <w:top w:w="60" w:type="dxa"/>
              <w:bottom w:w="60" w:type="dxa"/>
              <w:left w:w="120" w:type="dxa"/>
              <w:right w:w="120" w:type="dxa"/>
            </w:tcMar>
            <w:shd w:fill="EEF4F7"/>
          </w:tcPr>
          <w:p>
            <w:pPr>
              <w:pStyle w:val="TableSmall"/>
              <w:jc w:val="right"/>
            </w:pPr>
            <w:r>
              <w:t>768,088</w:t>
            </w:r>
          </w:p>
        </w:tc>
        <w:tc>
          <w:tcPr>
            <w:tcW w:type="dxa" w:w="2029"/>
            <w:vAlign w:val="top"/>
            <w:tcMar>
              <w:top w:w="60" w:type="dxa"/>
              <w:bottom w:w="60" w:type="dxa"/>
              <w:left w:w="120" w:type="dxa"/>
              <w:right w:w="120" w:type="dxa"/>
            </w:tcMar>
            <w:shd w:fill="EEF4F7"/>
          </w:tcPr>
          <w:p>
            <w:pPr>
              <w:pStyle w:val="TableSmall"/>
              <w:jc w:val="right"/>
            </w:pPr>
            <w:r>
              <w:t>-0.0013</w:t>
            </w:r>
          </w:p>
        </w:tc>
        <w:tc>
          <w:tcPr>
            <w:tcW w:type="dxa" w:w="2029"/>
            <w:vAlign w:val="top"/>
            <w:tcMar>
              <w:top w:w="60" w:type="dxa"/>
              <w:bottom w:w="60" w:type="dxa"/>
              <w:left w:w="120" w:type="dxa"/>
              <w:right w:w="120" w:type="dxa"/>
            </w:tcMar>
            <w:shd w:fill="EEF4F7"/>
          </w:tcPr>
          <w:p>
            <w:pPr>
              <w:pStyle w:val="TableSmall"/>
              <w:jc w:val="right"/>
            </w:pPr>
            <w:r>
              <w:t>-0.0505</w:t>
            </w:r>
          </w:p>
        </w:tc>
      </w:tr>
      <w:tr>
        <w:trPr>
          <w:cantSplit/>
        </w:trPr>
        <w:tc>
          <w:tcPr>
            <w:tcW w:type="dxa" w:w="4058"/>
            <w:vAlign w:val="top"/>
            <w:tcMar>
              <w:top w:w="60" w:type="dxa"/>
              <w:bottom w:w="60" w:type="dxa"/>
              <w:left w:w="120" w:type="dxa"/>
              <w:right w:w="120" w:type="dxa"/>
            </w:tcMar>
            <w:shd w:fill="FFFFFF"/>
          </w:tcPr>
          <w:p>
            <w:pPr>
              <w:pStyle w:val="TableSmall"/>
            </w:pPr>
            <w:r>
              <w:t>Extra price screen*</w:t>
            </w:r>
          </w:p>
        </w:tc>
        <w:tc>
          <w:tcPr>
            <w:tcW w:type="dxa" w:w="2029"/>
            <w:vAlign w:val="top"/>
            <w:tcMar>
              <w:top w:w="60" w:type="dxa"/>
              <w:bottom w:w="60" w:type="dxa"/>
              <w:left w:w="120" w:type="dxa"/>
              <w:right w:w="120" w:type="dxa"/>
            </w:tcMar>
            <w:shd w:fill="FFFFFF"/>
          </w:tcPr>
          <w:p>
            <w:pPr>
              <w:pStyle w:val="TableSmall"/>
              <w:jc w:val="right"/>
            </w:pPr>
            <w:r>
              <w:t>928,392</w:t>
            </w:r>
          </w:p>
        </w:tc>
        <w:tc>
          <w:tcPr>
            <w:tcW w:type="dxa" w:w="2029"/>
            <w:vAlign w:val="top"/>
            <w:tcMar>
              <w:top w:w="60" w:type="dxa"/>
              <w:bottom w:w="60" w:type="dxa"/>
              <w:left w:w="120" w:type="dxa"/>
              <w:right w:w="120" w:type="dxa"/>
            </w:tcMar>
            <w:shd w:fill="FFFFFF"/>
          </w:tcPr>
          <w:p>
            <w:pPr>
              <w:pStyle w:val="TableSmall"/>
              <w:jc w:val="right"/>
            </w:pPr>
            <w:r>
              <w:t>-0.0005</w:t>
            </w:r>
          </w:p>
        </w:tc>
        <w:tc>
          <w:tcPr>
            <w:tcW w:type="dxa" w:w="2029"/>
            <w:vAlign w:val="top"/>
            <w:tcMar>
              <w:top w:w="60" w:type="dxa"/>
              <w:bottom w:w="60" w:type="dxa"/>
              <w:left w:w="120" w:type="dxa"/>
              <w:right w:w="120" w:type="dxa"/>
            </w:tcMar>
            <w:shd w:fill="FFFFFF"/>
          </w:tcPr>
          <w:p>
            <w:pPr>
              <w:pStyle w:val="TableSmall"/>
              <w:jc w:val="right"/>
            </w:pPr>
            <w:r>
              <w:t>-0.0516</w:t>
            </w:r>
          </w:p>
        </w:tc>
      </w:tr>
    </w:tbl>
    <w:p>
      <w:pPr>
        <w:spacing w:before="0" w:after="0" w:line="100" w:lineRule="exact"/>
      </w:pPr>
      <w:r>
        <w:rPr>
          <w:sz w:val="2"/>
        </w:rPr>
      </w:r>
    </w:p>
    <w:p>
      <w:pPr>
        <w:pStyle w:val="Caption"/>
      </w:pPr>
      <w:r>
        <w:t>* Diagnostic only: additionally omit 70,457 prices above INR 2,560,035 (Q3 + 1.5 × IQR). Primary estimates retain those prices. No hypothesis tests are performed.</w:t>
      </w:r>
    </w:p>
    <w:p>
      <w:pPr>
        <w:spacing w:before="0" w:after="0" w:line="240" w:lineRule="exact"/>
      </w:pPr>
      <w:r>
        <w:rPr>
          <w:sz w:val="2"/>
        </w:rPr>
      </w:r>
    </w:p>
    <w:p>
      <w:pPr>
        <w:pStyle w:val="Heading1"/>
      </w:pPr>
      <w:r>
        <w:t>Figures 1–2 · Excel scatterplots pending</w:t>
      </w:r>
    </w:p>
    <w:p>
      <w:pPr>
        <w:pStyle w:val="Caption"/>
      </w:pPr>
      <w:r>
        <w:t>The previous Python scatterplots have been withdrawn from this revision draft. Removing their pandas caption would not make them Excel-generated. No replacement scatterplot has yet been sampled or drawn in Microsoft Excel.</w:t>
      </w:r>
    </w:p>
    <w:p>
      <w:pPr>
        <w:pStyle w:val="Heading2"/>
      </w:pPr>
      <w:r>
        <w:t>Required procedure</w:t>
      </w:r>
    </w:p>
    <w:p>
      <w:pPr/>
      <w:r>
        <w:t>Preserve an original worksheet-row identifier. For every eligible row, generate RAND() in Excel, immediately paste the random column as values, and save. Sort the entire eligible table by that fixed random column, using the original row identifier to break ties. Retain the first 5,000 rows and their original identifiers.</w:t>
      </w:r>
    </w:p>
    <w:p>
      <w:pPr>
        <w:pStyle w:val="Heading2"/>
      </w:pPr>
      <w:r>
        <w:t>Required chart evidence</w:t>
      </w:r>
    </w:p>
    <w:p>
      <w:pPr/>
      <w:r>
        <w:t>In Excel, create XY scatterplots of Registration_Age versus Car_Price and Kms_Driven versus Car_Price from the same fixed sample. Record eligible and sampled segment counts, workbook version, selection date and chart data ranges. If using a logarithmic price axis, disclose it; calculate CORREL on untransformed full-cohort values.</w:t>
      </w:r>
    </w:p>
    <w:p>
      <w:pPr>
        <w:pStyle w:val="Heading2"/>
      </w:pPr>
      <w:r>
        <w:t>Caption to complete after Excel execution</w:t>
      </w:r>
    </w:p>
    <w:p>
      <w:pPr>
        <w:pStyle w:val="Caption"/>
      </w:pPr>
      <w:r>
        <w:t>Figures 1–2. Excel RAND() sample; frozen values; eligible n = [verified]; sampled n = 5,000; luxury n = [verified]; non-luxury n = [verified]. Original worksheet rows and both chart data ranges are retained in Sample_5000. The identical fixed sample is used in both charts.</w:t>
      </w:r>
    </w:p>
    <w:p>
      <w:pPr>
        <w:spacing w:before="0" w:after="0" w:line="20" w:lineRule="exact"/>
      </w:pPr>
      <w:r>
        <w:br w:type="page"/>
      </w:r>
    </w:p>
    <w:p>
      <w:pPr>
        <w:pStyle w:val="Title"/>
      </w:pPr>
      <w:r>
        <w:t>Evidence E · Excel charts to complete</w:t>
      </w:r>
    </w:p>
    <w:p>
      <w:pPr>
        <w:pStyle w:val="Caption"/>
      </w:pPr>
      <w:r>
        <w:t>Figures 3–4 have also been withdrawn from this draft. They must be recreated in Excel from the verified original-XLSM cohort; the previous Python images are not retained as report evidence.</w:t>
      </w:r>
    </w:p>
    <w:p>
      <w:pPr>
        <w:spacing w:before="0" w:after="0" w:line="180" w:lineRule="exact"/>
      </w:pPr>
      <w:r>
        <w:rPr>
          <w:sz w:val="2"/>
        </w:rPr>
      </w:r>
    </w:p>
    <w:tbl>
      <w:tblPr>
        <w:tblW w:type="auto" w:w="0"/>
        <w:jc w:val="left"/>
        <w:tblLayout w:type="fixed"/>
        <w:tblLook w:firstColumn="1" w:firstRow="1" w:lastColumn="0" w:lastRow="0" w:noHBand="0" w:noVBand="1" w:val="04A0"/>
        <w:tblBorders>
          <w:top w:val="nil" w:sz="2" w:color="D8E2E9"/>
          <w:left w:val="nil" w:sz="2" w:color="D8E2E9"/>
          <w:bottom w:val="nil" w:sz="2" w:color="D8E2E9"/>
          <w:right w:val="nil" w:sz="2" w:color="D8E2E9"/>
          <w:insideH w:val="single" w:sz="2" w:color="D8E2E9"/>
          <w:insideV w:val="nil" w:sz="2" w:color="D8E2E9"/>
        </w:tblBorders>
      </w:tblPr>
      <w:tblGrid>
        <w:gridCol w:w="1560"/>
        <w:gridCol w:w="8586"/>
      </w:tblGrid>
      <w:tr>
        <w:trPr>
          <w:tblHeader/>
          <w:cantSplit/>
        </w:trPr>
        <w:tc>
          <w:tcPr>
            <w:tcW w:type="dxa" w:w="1560"/>
            <w:vAlign w:val="top"/>
            <w:tcMar>
              <w:top w:w="80" w:type="dxa"/>
              <w:bottom w:w="80" w:type="dxa"/>
              <w:left w:w="120" w:type="dxa"/>
              <w:right w:w="120" w:type="dxa"/>
            </w:tcMar>
            <w:shd w:fill="163B53"/>
          </w:tcPr>
          <w:p>
            <w:pPr>
              <w:pStyle w:val="TableHeading"/>
            </w:pPr>
            <w:r>
              <w:t>Figure</w:t>
            </w:r>
          </w:p>
        </w:tc>
        <w:tc>
          <w:tcPr>
            <w:tcW w:type="dxa" w:w="8586"/>
            <w:vAlign w:val="top"/>
            <w:tcMar>
              <w:top w:w="80" w:type="dxa"/>
              <w:bottom w:w="80" w:type="dxa"/>
              <w:left w:w="120" w:type="dxa"/>
              <w:right w:w="120" w:type="dxa"/>
            </w:tcMar>
            <w:shd w:fill="163B53"/>
          </w:tcPr>
          <w:p>
            <w:pPr>
              <w:pStyle w:val="TableHeading"/>
            </w:pPr>
            <w:r>
              <w:t>Planned Excel calculation and display scope</w:t>
            </w:r>
          </w:p>
        </w:tc>
      </w:tr>
      <w:tr>
        <w:trPr>
          <w:cantSplit/>
        </w:trPr>
        <w:tc>
          <w:tcPr>
            <w:tcW w:type="dxa" w:w="1560"/>
            <w:vAlign w:val="top"/>
            <w:tcMar>
              <w:top w:w="80" w:type="dxa"/>
              <w:bottom w:w="80" w:type="dxa"/>
              <w:left w:w="120" w:type="dxa"/>
              <w:right w:w="120" w:type="dxa"/>
            </w:tcMar>
            <w:shd w:fill="FFFFFF"/>
          </w:tcPr>
          <w:p>
            <w:pPr>
              <w:pStyle w:val="TableSmall"/>
            </w:pPr>
            <w:r>
              <w:t>Figure 3</w:t>
            </w:r>
          </w:p>
        </w:tc>
        <w:tc>
          <w:tcPr>
            <w:tcW w:type="dxa" w:w="8586"/>
            <w:vAlign w:val="top"/>
            <w:tcMar>
              <w:top w:w="80" w:type="dxa"/>
              <w:bottom w:w="80" w:type="dxa"/>
              <w:left w:w="120" w:type="dxa"/>
              <w:right w:w="120" w:type="dxa"/>
            </w:tcMar>
            <w:shd w:fill="FFFFFF"/>
          </w:tcPr>
          <w:p>
            <w:pPr>
              <w:pStyle w:val="TableSmall"/>
            </w:pPr>
            <w:r>
              <w:t>Create equal-width INR 250,000 price bins in Excel. Use each complete segment as its denominator. If the plot stops at INR 5 million, disclose verified counts and shares beyond that limit; retain those prices in the summary statistics.</w:t>
            </w:r>
          </w:p>
        </w:tc>
      </w:tr>
      <w:tr>
        <w:trPr>
          <w:cantSplit/>
        </w:trPr>
        <w:tc>
          <w:tcPr>
            <w:tcW w:type="dxa" w:w="1560"/>
            <w:vAlign w:val="top"/>
            <w:tcMar>
              <w:top w:w="80" w:type="dxa"/>
              <w:bottom w:w="80" w:type="dxa"/>
              <w:left w:w="120" w:type="dxa"/>
              <w:right w:w="120" w:type="dxa"/>
            </w:tcMar>
            <w:shd w:fill="EEF4F7"/>
          </w:tcPr>
          <w:p>
            <w:pPr>
              <w:pStyle w:val="TableSmall"/>
            </w:pPr>
            <w:r>
              <w:t>Figure 4a</w:t>
            </w:r>
          </w:p>
        </w:tc>
        <w:tc>
          <w:tcPr>
            <w:tcW w:type="dxa" w:w="8586"/>
            <w:vAlign w:val="top"/>
            <w:tcMar>
              <w:top w:w="80" w:type="dxa"/>
              <w:bottom w:w="80" w:type="dxa"/>
              <w:left w:w="120" w:type="dxa"/>
              <w:right w:w="120" w:type="dxa"/>
            </w:tcMar>
            <w:shd w:fill="EEF4F7"/>
          </w:tcPr>
          <w:p>
            <w:pPr>
              <w:pStyle w:val="TableSmall"/>
            </w:pPr>
            <w:r>
              <w:t>Use an Excel PivotTable to report count and average original-precision price at each supplied age and within each segment. Plot the verified group means; retain group sizes and note that connecting lines are not fitted models.</w:t>
            </w:r>
          </w:p>
        </w:tc>
      </w:tr>
      <w:tr>
        <w:trPr>
          <w:cantSplit/>
        </w:trPr>
        <w:tc>
          <w:tcPr>
            <w:tcW w:type="dxa" w:w="1560"/>
            <w:vAlign w:val="top"/>
            <w:tcMar>
              <w:top w:w="80" w:type="dxa"/>
              <w:bottom w:w="80" w:type="dxa"/>
              <w:left w:w="120" w:type="dxa"/>
              <w:right w:w="120" w:type="dxa"/>
            </w:tcMar>
            <w:shd w:fill="FFFFFF"/>
          </w:tcPr>
          <w:p>
            <w:pPr>
              <w:pStyle w:val="TableSmall"/>
            </w:pPr>
            <w:r>
              <w:t>Figure 4b</w:t>
            </w:r>
          </w:p>
        </w:tc>
        <w:tc>
          <w:tcPr>
            <w:tcW w:type="dxa" w:w="8586"/>
            <w:vAlign w:val="top"/>
            <w:tcMar>
              <w:top w:w="80" w:type="dxa"/>
              <w:bottom w:w="80" w:type="dxa"/>
              <w:left w:w="120" w:type="dxa"/>
              <w:right w:w="120" w:type="dxa"/>
            </w:tcMar>
            <w:shd w:fill="FFFFFF"/>
          </w:tcPr>
          <w:p>
            <w:pPr>
              <w:pStyle w:val="TableSmall"/>
            </w:pPr>
            <w:r>
              <w:t>Calculate pooled usage-decile cutoffs with PERCENTILE.INC, retain the cutoffs, and allocate boundary ties consistently. In a PivotTable, summarise mean price, mean usage and n within each segment/decile. Group means do not describe individual variation.</w:t>
            </w:r>
          </w:p>
        </w:tc>
      </w:tr>
    </w:tbl>
    <w:p>
      <w:pPr>
        <w:spacing w:before="0" w:after="0" w:line="300" w:lineRule="exact"/>
      </w:pPr>
      <w:r>
        <w:rPr>
          <w:sz w:val="2"/>
        </w:rPr>
      </w:r>
    </w:p>
    <w:p>
      <w:pPr>
        <w:pStyle w:val="Heading1"/>
      </w:pPr>
      <w:r>
        <w:t>Report sufficiency and workbook evidence</w:t>
      </w:r>
    </w:p>
    <w:p>
      <w:pPr/>
      <w:r>
        <w:t>The final report must display the verified summary tables, scatterplots, grouped patterns, sample sizes and treatment decisions. Readers should understand its key findings without opening a companion workbook. The evidence workbook supports verification rather than substituting for missing report evidence.</w:t>
      </w:r>
    </w:p>
    <w:p>
      <w:pPr/>
      <w:r>
        <w:t>Preserve the original data and Dataset!B6; retain cleaning formulas and a rule-by-rule audit log; show formulas for full, luxury and non-luxury groups; save fixed sample row numbers and actual Excel chart ranges. No verified original-XLSM evidence workbook has yet been produced.</w:t>
      </w:r>
    </w:p>
    <w:p>
      <w:pPr>
        <w:spacing w:before="0" w:after="0" w:line="20" w:lineRule="exact"/>
      </w:pPr>
      <w:r>
        <w:br w:type="page"/>
      </w:r>
    </w:p>
    <w:p>
      <w:pPr>
        <w:pStyle w:val="Title"/>
      </w:pPr>
      <w:r>
        <w:t>References and source verification</w:t>
      </w:r>
    </w:p>
    <w:p>
      <w:pPr>
        <w:pStyle w:val="Reference"/>
      </w:pPr>
      <w:r>
        <w:t>[1] UNSW Business School (2026). COMM5000 T3 2026 Assessment Guide Milestone 1 – Used Cars. PDF pp. 6, 8–11: business scenario, M1 tasks, structure, submission requirements and marking rubric.</w:t>
      </w:r>
    </w:p>
    <w:p>
      <w:pPr>
        <w:pStyle w:val="Reference"/>
      </w:pPr>
      <w:r>
        <w:t>[2] UNSW Business School (2026). COMM5000–Week 1–T326. PDF pp. 27–55: data quality, sampling, graphical and numerical summaries, dispersion and Pearson correlation.</w:t>
      </w:r>
    </w:p>
    <w:p>
      <w:pPr>
        <w:pStyle w:val="Reference"/>
      </w:pPr>
      <w:r>
        <w:t>[3] UNSW Business School (n.d.). COMM5000 W2 Lecture. PDF pp. 10, 17–22, 32–34: empirical and conditional probability; probability distributions.</w:t>
      </w:r>
    </w:p>
    <w:p>
      <w:pPr>
        <w:pStyle w:val="Reference"/>
      </w:pPr>
      <w:r>
        <w:t>[4] UNSW Business School (n.d.). COMM5000 W3 Lecture. PDF pp. 4–11: descriptive/inferential statistics, estimators, sampling distributions and the Central Limit Theorem. Historical administrative dates are not used.</w:t>
      </w:r>
    </w:p>
    <w:p>
      <w:pPr>
        <w:pStyle w:val="Reference"/>
      </w:pPr>
      <w:r>
        <w:t>[5] UNSW Business School (2026). COMM5000_Course-Dataset-M1-intro-T326. PDF pp. 2–8: project scope, workbook use, dataset-description screenshot and randomisation guidance.</w:t>
      </w:r>
    </w:p>
    <w:p>
      <w:pPr>
        <w:pStyle w:val="Reference"/>
      </w:pPr>
      <w:r>
        <w:t>[6] COMM5000 course dataset (2026). COMM5000-Used_Car_Price_Prediction.xlsm, the intended source for the revised analysis. The original file is not currently readable in this workspace. The supplied Dataset screenshot records B6 randomisation on 2026-10-07 at 06:20:30, timezone unspecified. The numerical values in this draft are earlier CSV-derived results and are not original-XLSM Excel verification.</w:t>
      </w:r>
    </w:p>
    <w:p>
      <w:pPr>
        <w:pStyle w:val="Caption"/>
      </w:pPr>
      <w:r>
        <w:t xml:space="preserve">Course-material access: </w:t>
      </w:r>
      <w:hyperlink r:id="rId11">
        <w:r>
          <w:rPr>
            <w:color w:val="147C83"/>
            <w:u w:val="single"/>
          </w:rPr>
          <w:t>https://moodle.telt.unsw.edu.au/</w:t>
        </w:r>
      </w:hyperlink>
      <w:r>
        <w:t xml:space="preserve"> (login required). Exact file names and physical PDF page locations are given above. Individual Moodle resource URLs were not provided. The original publisher address is recorded in the supplied dataset description; no external observations or market reports were used.</w:t>
      </w:r>
    </w:p>
    <w:p>
      <w:pPr>
        <w:pStyle w:val="Heading2"/>
      </w:pPr>
      <w:r>
        <w:t>Source and completion record</w:t>
      </w:r>
    </w:p>
    <w:tbl>
      <w:tblPr>
        <w:tblW w:type="auto" w:w="0"/>
        <w:jc w:val="left"/>
        <w:tblLayout w:type="fixed"/>
        <w:tblLook w:firstColumn="1" w:firstRow="1" w:lastColumn="0" w:lastRow="0" w:noHBand="0" w:noVBand="1" w:val="04A0"/>
        <w:tblBorders>
          <w:top w:val="nil" w:sz="2" w:color="D8E2E9"/>
          <w:left w:val="nil" w:sz="2" w:color="D8E2E9"/>
          <w:bottom w:val="nil" w:sz="2" w:color="D8E2E9"/>
          <w:right w:val="nil" w:sz="2" w:color="D8E2E9"/>
          <w:insideH w:val="single" w:sz="2" w:color="D8E2E9"/>
          <w:insideV w:val="nil" w:sz="2" w:color="D8E2E9"/>
        </w:tblBorders>
      </w:tblPr>
      <w:tblGrid>
        <w:gridCol w:w="2500"/>
        <w:gridCol w:w="7646"/>
      </w:tblGrid>
      <w:tr>
        <w:trPr>
          <w:tblHeader/>
          <w:cantSplit/>
        </w:trPr>
        <w:tc>
          <w:tcPr>
            <w:tcW w:type="dxa" w:w="2500"/>
            <w:vAlign w:val="top"/>
            <w:tcMar>
              <w:top w:w="80" w:type="dxa"/>
              <w:bottom w:w="80" w:type="dxa"/>
              <w:left w:w="120" w:type="dxa"/>
              <w:right w:w="120" w:type="dxa"/>
            </w:tcMar>
            <w:shd w:fill="163B53"/>
          </w:tcPr>
          <w:p>
            <w:pPr>
              <w:pStyle w:val="TableHeading"/>
            </w:pPr>
            <w:r>
              <w:t>Item</w:t>
            </w:r>
          </w:p>
        </w:tc>
        <w:tc>
          <w:tcPr>
            <w:tcW w:type="dxa" w:w="7646"/>
            <w:vAlign w:val="top"/>
            <w:tcMar>
              <w:top w:w="80" w:type="dxa"/>
              <w:bottom w:w="80" w:type="dxa"/>
              <w:left w:w="120" w:type="dxa"/>
              <w:right w:w="120" w:type="dxa"/>
            </w:tcMar>
            <w:shd w:fill="163B53"/>
          </w:tcPr>
          <w:p>
            <w:pPr>
              <w:pStyle w:val="TableHeading"/>
            </w:pPr>
            <w:r>
              <w:t>Status</w:t>
            </w:r>
          </w:p>
        </w:tc>
      </w:tr>
      <w:tr>
        <w:trPr>
          <w:cantSplit/>
        </w:trPr>
        <w:tc>
          <w:tcPr>
            <w:tcW w:type="dxa" w:w="2500"/>
            <w:vAlign w:val="top"/>
            <w:tcMar>
              <w:top w:w="80" w:type="dxa"/>
              <w:bottom w:w="80" w:type="dxa"/>
              <w:left w:w="120" w:type="dxa"/>
              <w:right w:w="120" w:type="dxa"/>
            </w:tcMar>
            <w:shd w:fill="FFFFFF"/>
          </w:tcPr>
          <w:p>
            <w:pPr>
              <w:pStyle w:val="TableSmall"/>
            </w:pPr>
            <w:r>
              <w:t>Intended numerical source</w:t>
            </w:r>
          </w:p>
        </w:tc>
        <w:tc>
          <w:tcPr>
            <w:tcW w:type="dxa" w:w="7646"/>
            <w:vAlign w:val="top"/>
            <w:tcMar>
              <w:top w:w="80" w:type="dxa"/>
              <w:bottom w:w="80" w:type="dxa"/>
              <w:left w:w="120" w:type="dxa"/>
              <w:right w:w="120" w:type="dxa"/>
            </w:tcMar>
            <w:shd w:fill="FFFFFF"/>
          </w:tcPr>
          <w:p>
            <w:pPr>
              <w:pStyle w:val="TableSmall"/>
            </w:pPr>
            <w:r>
              <w:t>The same original randomised XLSM, using stored numeric precision. Do not substitute a CSV or regenerate randomisation.</w:t>
            </w:r>
          </w:p>
        </w:tc>
      </w:tr>
      <w:tr>
        <w:trPr>
          <w:cantSplit/>
        </w:trPr>
        <w:tc>
          <w:tcPr>
            <w:tcW w:type="dxa" w:w="2500"/>
            <w:vAlign w:val="top"/>
            <w:tcMar>
              <w:top w:w="80" w:type="dxa"/>
              <w:bottom w:w="80" w:type="dxa"/>
              <w:left w:w="120" w:type="dxa"/>
              <w:right w:w="120" w:type="dxa"/>
            </w:tcMar>
            <w:shd w:fill="EEF4F7"/>
          </w:tcPr>
          <w:p>
            <w:pPr>
              <w:pStyle w:val="TableSmall"/>
            </w:pPr>
            <w:r>
              <w:t>Randomisation record</w:t>
            </w:r>
          </w:p>
        </w:tc>
        <w:tc>
          <w:tcPr>
            <w:tcW w:type="dxa" w:w="7646"/>
            <w:vAlign w:val="top"/>
            <w:tcMar>
              <w:top w:w="80" w:type="dxa"/>
              <w:bottom w:w="80" w:type="dxa"/>
              <w:left w:w="120" w:type="dxa"/>
              <w:right w:w="120" w:type="dxa"/>
            </w:tcMar>
            <w:shd w:fill="EEF4F7"/>
          </w:tcPr>
          <w:p>
            <w:pPr>
              <w:pStyle w:val="TableSmall"/>
            </w:pPr>
            <w:r>
              <w:t>Preserve Dataset!B6 exactly; screenshot timestamp 2026-10-07 06:20:30.</w:t>
            </w:r>
          </w:p>
        </w:tc>
      </w:tr>
      <w:tr>
        <w:trPr>
          <w:cantSplit/>
        </w:trPr>
        <w:tc>
          <w:tcPr>
            <w:tcW w:type="dxa" w:w="2500"/>
            <w:vAlign w:val="top"/>
            <w:tcMar>
              <w:top w:w="80" w:type="dxa"/>
              <w:bottom w:w="80" w:type="dxa"/>
              <w:left w:w="120" w:type="dxa"/>
              <w:right w:w="120" w:type="dxa"/>
            </w:tcMar>
            <w:shd w:fill="FFFFFF"/>
          </w:tcPr>
          <w:p>
            <w:pPr>
              <w:pStyle w:val="TableSmall"/>
            </w:pPr>
            <w:r>
              <w:t>Price / usage modes</w:t>
            </w:r>
          </w:p>
        </w:tc>
        <w:tc>
          <w:tcPr>
            <w:tcW w:type="dxa" w:w="7646"/>
            <w:vAlign w:val="top"/>
            <w:tcMar>
              <w:top w:w="80" w:type="dxa"/>
              <w:bottom w:w="80" w:type="dxa"/>
              <w:left w:w="120" w:type="dxa"/>
              <w:right w:w="120" w:type="dxa"/>
            </w:tcMar>
            <w:shd w:fill="FFFFFF"/>
          </w:tcPr>
          <w:p>
            <w:pPr>
              <w:pStyle w:val="TableSmall"/>
            </w:pPr>
            <w:r>
              <w:t>No mode — all values unique: user-reported original-XLSM check. Independent Excel confirmation pending.</w:t>
            </w:r>
          </w:p>
        </w:tc>
      </w:tr>
      <w:tr>
        <w:trPr>
          <w:cantSplit/>
        </w:trPr>
        <w:tc>
          <w:tcPr>
            <w:tcW w:type="dxa" w:w="2500"/>
            <w:vAlign w:val="top"/>
            <w:tcMar>
              <w:top w:w="80" w:type="dxa"/>
              <w:bottom w:w="80" w:type="dxa"/>
              <w:left w:w="120" w:type="dxa"/>
              <w:right w:w="120" w:type="dxa"/>
            </w:tcMar>
            <w:shd w:fill="EEF4F7"/>
          </w:tcPr>
          <w:p>
            <w:pPr>
              <w:pStyle w:val="TableSmall"/>
            </w:pPr>
            <w:r>
              <w:t>Other numbers in this draft</w:t>
            </w:r>
          </w:p>
        </w:tc>
        <w:tc>
          <w:tcPr>
            <w:tcW w:type="dxa" w:w="7646"/>
            <w:vAlign w:val="top"/>
            <w:tcMar>
              <w:top w:w="80" w:type="dxa"/>
              <w:bottom w:w="80" w:type="dxa"/>
              <w:left w:w="120" w:type="dxa"/>
              <w:right w:w="120" w:type="dxa"/>
            </w:tcMar>
            <w:shd w:fill="EEF4F7"/>
          </w:tcPr>
          <w:p>
            <w:pPr>
              <w:pStyle w:val="TableSmall"/>
            </w:pPr>
            <w:r>
              <w:t>Previous Python calculations on a CSV. All counts, descriptive statistics and correlations require original-XLSM Excel verification.</w:t>
            </w:r>
          </w:p>
        </w:tc>
      </w:tr>
      <w:tr>
        <w:trPr>
          <w:cantSplit/>
        </w:trPr>
        <w:tc>
          <w:tcPr>
            <w:tcW w:type="dxa" w:w="2500"/>
            <w:vAlign w:val="top"/>
            <w:tcMar>
              <w:top w:w="80" w:type="dxa"/>
              <w:bottom w:w="80" w:type="dxa"/>
              <w:left w:w="120" w:type="dxa"/>
              <w:right w:w="120" w:type="dxa"/>
            </w:tcMar>
            <w:shd w:fill="FFFFFF"/>
          </w:tcPr>
          <w:p>
            <w:pPr>
              <w:pStyle w:val="TableSmall"/>
            </w:pPr>
            <w:r>
              <w:t>Graphs</w:t>
            </w:r>
          </w:p>
        </w:tc>
        <w:tc>
          <w:tcPr>
            <w:tcW w:type="dxa" w:w="7646"/>
            <w:vAlign w:val="top"/>
            <w:tcMar>
              <w:top w:w="80" w:type="dxa"/>
              <w:bottom w:w="80" w:type="dxa"/>
              <w:left w:w="120" w:type="dxa"/>
              <w:right w:w="120" w:type="dxa"/>
            </w:tcMar>
            <w:shd w:fill="FFFFFF"/>
          </w:tcPr>
          <w:p>
            <w:pPr>
              <w:pStyle w:val="TableSmall"/>
            </w:pPr>
            <w:r>
              <w:t>Previous Python charts withdrawn; actual Excel sampling and replacement charts are still pending.</w:t>
            </w:r>
          </w:p>
        </w:tc>
      </w:tr>
      <w:tr>
        <w:trPr>
          <w:cantSplit/>
        </w:trPr>
        <w:tc>
          <w:tcPr>
            <w:tcW w:type="dxa" w:w="2500"/>
            <w:vAlign w:val="top"/>
            <w:tcMar>
              <w:top w:w="80" w:type="dxa"/>
              <w:bottom w:w="80" w:type="dxa"/>
              <w:left w:w="120" w:type="dxa"/>
              <w:right w:w="120" w:type="dxa"/>
            </w:tcMar>
            <w:shd w:fill="EEF4F7"/>
          </w:tcPr>
          <w:p>
            <w:pPr>
              <w:pStyle w:val="TableSmall"/>
            </w:pPr>
            <w:r>
              <w:t>Evidence workbook</w:t>
            </w:r>
          </w:p>
        </w:tc>
        <w:tc>
          <w:tcPr>
            <w:tcW w:type="dxa" w:w="7646"/>
            <w:vAlign w:val="top"/>
            <w:tcMar>
              <w:top w:w="80" w:type="dxa"/>
              <w:bottom w:w="80" w:type="dxa"/>
              <w:left w:w="120" w:type="dxa"/>
              <w:right w:w="120" w:type="dxa"/>
            </w:tcMar>
            <w:shd w:fill="EEF4F7"/>
          </w:tcPr>
          <w:p>
            <w:pPr>
              <w:pStyle w:val="TableSmall"/>
            </w:pPr>
            <w:r>
              <w:t>Verification template is unexecuted; original data, retained formulas, frozen sample and Excel charts must be supplied.</w:t>
            </w:r>
          </w:p>
        </w:tc>
      </w:tr>
      <w:tr>
        <w:trPr>
          <w:cantSplit/>
        </w:trPr>
        <w:tc>
          <w:tcPr>
            <w:tcW w:type="dxa" w:w="2500"/>
            <w:vAlign w:val="top"/>
            <w:tcMar>
              <w:top w:w="80" w:type="dxa"/>
              <w:bottom w:w="80" w:type="dxa"/>
              <w:left w:w="120" w:type="dxa"/>
              <w:right w:w="120" w:type="dxa"/>
            </w:tcMar>
            <w:shd w:fill="FFFFFF"/>
          </w:tcPr>
          <w:p>
            <w:pPr>
              <w:pStyle w:val="TableSmall"/>
            </w:pPr>
            <w:r>
              <w:t>Main-report word count</w:t>
            </w:r>
          </w:p>
        </w:tc>
        <w:tc>
          <w:tcPr>
            <w:tcW w:type="dxa" w:w="7646"/>
            <w:vAlign w:val="top"/>
            <w:tcMar>
              <w:top w:w="80" w:type="dxa"/>
              <w:bottom w:w="80" w:type="dxa"/>
              <w:left w:w="120" w:type="dxa"/>
              <w:right w:w="120" w:type="dxa"/>
            </w:tcMar>
            <w:shd w:fill="FFFFFF"/>
          </w:tcPr>
          <w:p>
            <w:pPr>
              <w:pStyle w:val="TableSmall"/>
            </w:pPr>
            <w:r>
              <w:t>1,000 words including section headings; title, metadata, tables, figures/captions and references excluded.</w:t>
            </w:r>
          </w:p>
        </w:tc>
      </w:tr>
    </w:tbl>
    <w:sectPr w:rsidR="00FC693F" w:rsidRPr="0006063C" w:rsidSect="00034616">
      <w:headerReference w:type="default" r:id="rId9"/>
      <w:footerReference w:type="default" r:id="rId10"/>
      <w:pgSz w:w="11906" w:h="16838"/>
      <w:pgMar w:top="1240" w:right="880" w:bottom="920" w:left="880" w:header="52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146" w:val="right"/>
      </w:tabs>
      <w:spacing w:after="0"/>
      <w:pBdr>
        <w:top w:val="single" w:sz="4" w:space="5" w:color="D8E2E9"/>
      </w:pBdr>
    </w:pPr>
    <w:r>
      <w:rPr>
        <w:rFonts w:ascii="Arial" w:hAnsi="Arial"/>
        <w:color w:val="526575"/>
        <w:sz w:val="14"/>
      </w:rPr>
      <w:t>COMM5000 M1  |  REVISION DRAFT: Excel verification pending</w:t>
      <w:tab/>
    </w:r>
    <w:r>
      <w:rPr>
        <w:rFonts w:ascii="Arial" w:hAnsi="Arial"/>
        <w:color w:val="526575"/>
        <w:sz w:val="14"/>
      </w:rPr>
    </w:r>
    <w:fldSimple w:instr="PAGE">
      <w:r>
        <w:t>1</w:t>
      </w:r>
    </w:fldSimple>
    <w:r>
      <w:rPr>
        <w:sz w:val="14"/>
      </w:rPr>
      <w:t xml:space="preserve"> / </w:t>
    </w:r>
    <w:r>
      <w:rPr>
        <w:rFonts w:ascii="Arial" w:hAnsi="Arial"/>
        <w:color w:val="526575"/>
        <w:sz w:val="14"/>
      </w:rPr>
    </w:r>
    <w:fldSimple w:instr="NUMPAGES">
      <w:r>
        <w:t>8</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146" w:val="right"/>
      </w:tabs>
      <w:spacing w:after="0"/>
      <w:pBdr>
        <w:top w:val="single" w:sz="18" w:space="6" w:color="147C83"/>
      </w:pBdr>
    </w:pPr>
    <w:r>
      <w:rPr>
        <w:rFonts w:ascii="Arial" w:hAnsi="Arial"/>
        <w:b/>
        <w:color w:val="163B53"/>
        <w:sz w:val="16"/>
      </w:rPr>
      <w:t>COMM5000  |  DATA LITERACY</w:t>
    </w:r>
    <w:r>
      <w:rPr>
        <w:rFonts w:ascii="Arial" w:hAnsi="Arial"/>
        <w:color w:val="526575"/>
        <w:sz w:val="16"/>
      </w:rPr>
      <w:tab/>
      <w:t>MILESTONE 1  ·  TERM 3,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line="264" w:lineRule="exact" w:before="0" w:after="120"/>
    </w:pPr>
    <w:rPr>
      <w:rFonts w:ascii="Arial" w:hAnsi="Arial" w:eastAsia="Arial" w:cs="Arial"/>
      <w:b w:val="0"/>
      <w:i w:val="0"/>
      <w:color w:val="163B5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val="0"/>
      <w:spacing w:before="120" w:after="120" w:line="320" w:lineRule="exact"/>
      <w:outlineLvl w:val="0"/>
    </w:pPr>
    <w:rPr>
      <w:rFonts w:ascii="Arial" w:hAnsi="Arial" w:eastAsia="Arial" w:cs="Arial"/>
      <w:b/>
      <w:bCs/>
      <w:i w:val="0"/>
      <w:color w:val="163B53"/>
      <w:sz w:val="24"/>
      <w:szCs w:val="28"/>
    </w:rPr>
  </w:style>
  <w:style w:type="paragraph" w:styleId="Heading2">
    <w:name w:val="heading 2"/>
    <w:basedOn w:val="Normal"/>
    <w:next w:val="Normal"/>
    <w:link w:val="Heading2Char"/>
    <w:uiPriority w:val="9"/>
    <w:unhideWhenUsed/>
    <w:qFormat/>
    <w:rsid w:val="00FC693F"/>
    <w:pPr>
      <w:keepNext/>
      <w:keepLines/>
      <w:widowControl w:val="0"/>
      <w:spacing w:before="120" w:after="100" w:line="280" w:lineRule="exact"/>
      <w:outlineLvl w:val="1"/>
    </w:pPr>
    <w:rPr>
      <w:rFonts w:ascii="Arial" w:hAnsi="Arial" w:eastAsia="Arial" w:cs="Arial"/>
      <w:b/>
      <w:bCs/>
      <w:i w:val="0"/>
      <w:color w:val="147C83"/>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val="0"/>
      <w:pBdr>
        <w:bottom w:val="single" w:sz="8" w:space="4" w:color="4F81BD" w:themeColor="accent1"/>
      </w:pBdr>
      <w:spacing w:after="160" w:line="480" w:lineRule="exact" w:before="0"/>
      <w:contextualSpacing/>
    </w:pPr>
    <w:rPr>
      <w:rFonts w:ascii="Arial" w:hAnsi="Arial" w:eastAsia="Arial" w:cs="Arial"/>
      <w:b/>
      <w:i w:val="0"/>
      <w:color w:val="163B5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val="0"/>
      <w:numPr>
        <w:ilvl w:val="1"/>
      </w:numPr>
      <w:spacing w:line="260" w:lineRule="exact" w:before="0" w:after="240"/>
    </w:pPr>
    <w:rPr>
      <w:rFonts w:ascii="Arial" w:hAnsi="Arial" w:eastAsia="Arial" w:cs="Arial"/>
      <w:b w:val="0"/>
      <w:i w:val="0"/>
      <w:iCs/>
      <w:color w:val="526575"/>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val="0"/>
      <w:spacing w:line="224" w:lineRule="exact" w:before="0" w:after="140"/>
    </w:pPr>
    <w:rPr>
      <w:rFonts w:ascii="Arial" w:hAnsi="Arial" w:eastAsia="Arial" w:cs="Arial"/>
      <w:b w:val="0"/>
      <w:bCs/>
      <w:i w:val="0"/>
      <w:color w:val="52657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widowControl w:val="0"/>
      <w:spacing w:line="228" w:lineRule="exact" w:before="0" w:after="160"/>
    </w:pPr>
    <w:rPr>
      <w:rFonts w:ascii="Arial" w:hAnsi="Arial" w:eastAsia="Arial" w:cs="Arial"/>
      <w:b w:val="0"/>
      <w:i w:val="0"/>
      <w:color w:val="163B53"/>
      <w:sz w:val="16"/>
    </w:rPr>
  </w:style>
  <w:style w:type="paragraph" w:customStyle="1" w:styleId="TableText">
    <w:name w:val="Table Text"/>
    <w:pPr>
      <w:keepNext w:val="0"/>
      <w:keepLines/>
      <w:widowControl w:val="0"/>
      <w:spacing w:line="204" w:lineRule="exact" w:before="0" w:after="0"/>
    </w:pPr>
    <w:rPr>
      <w:rFonts w:ascii="Arial" w:hAnsi="Arial" w:eastAsia="Arial" w:cs="Arial"/>
      <w:b w:val="0"/>
      <w:i w:val="0"/>
      <w:color w:val="163B53"/>
      <w:sz w:val="15"/>
    </w:rPr>
  </w:style>
  <w:style w:type="paragraph" w:customStyle="1" w:styleId="TableSmall">
    <w:name w:val="Table Small"/>
    <w:pPr>
      <w:keepNext w:val="0"/>
      <w:keepLines/>
      <w:widowControl w:val="0"/>
      <w:spacing w:line="190" w:lineRule="exact" w:before="0" w:after="0"/>
    </w:pPr>
    <w:rPr>
      <w:rFonts w:ascii="Arial" w:hAnsi="Arial" w:eastAsia="Arial" w:cs="Arial"/>
      <w:b w:val="0"/>
      <w:i w:val="0"/>
      <w:color w:val="163B53"/>
      <w:sz w:val="14"/>
    </w:rPr>
  </w:style>
  <w:style w:type="paragraph" w:customStyle="1" w:styleId="TableHeading">
    <w:name w:val="Table Heading"/>
    <w:pPr>
      <w:keepNext w:val="0"/>
      <w:keepLines/>
      <w:widowControl w:val="0"/>
      <w:spacing w:line="200" w:lineRule="exact" w:before="0" w:after="0"/>
    </w:pPr>
    <w:rPr>
      <w:rFonts w:ascii="Arial" w:hAnsi="Arial" w:eastAsia="Arial" w:cs="Arial"/>
      <w:b/>
      <w:i w:val="0"/>
      <w:color w:val="FFFFFF"/>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oodle.telt.unsw.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COMM5000 M1 — Editable Revision Draft</dc:title>
  <dc:subject>Original-XLSM Excel verification pending</dc:subject>
  <dc:creator/>
  <cp:keywords>COMM5000; Milestone 1; revision draft; editable text; native Word tables</cp:keywords>
  <dc:description>All report text and table cells are editable. Graphs are pending actual Excel execution.</dc:description>
  <cp:lastModifiedBy/>
  <cp:revision>1</cp:revision>
  <dcterms:created xsi:type="dcterms:W3CDTF">2013-12-23T23:15:00Z</dcterms:created>
  <dcterms:modified xsi:type="dcterms:W3CDTF">2013-12-23T23:15:00Z</dcterms:modified>
  <cp:category/>
</cp:coreProperties>
</file>